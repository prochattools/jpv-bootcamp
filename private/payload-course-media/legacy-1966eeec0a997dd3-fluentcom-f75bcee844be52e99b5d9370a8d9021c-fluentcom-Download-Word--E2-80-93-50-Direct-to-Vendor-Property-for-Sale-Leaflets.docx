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D78DB" w14:textId="77777777" w:rsidR="0086169D" w:rsidRDefault="00000000">
      <w:pPr>
        <w:jc w:val="center"/>
      </w:pPr>
      <w:r>
        <w:rPr>
          <w:b/>
          <w:sz w:val="40"/>
        </w:rPr>
        <w:t>LOOKING TO BUY PROPERTY IN THIS AREA</w:t>
      </w:r>
    </w:p>
    <w:p w14:paraId="20F24B31" w14:textId="77777777" w:rsidR="0086169D" w:rsidRDefault="00000000">
      <w:pPr>
        <w:jc w:val="center"/>
      </w:pPr>
      <w:r>
        <w:rPr>
          <w:i/>
        </w:rPr>
        <w:t>Leaflet 1 of 50</w:t>
      </w:r>
    </w:p>
    <w:p w14:paraId="0A3B6448" w14:textId="77777777" w:rsidR="0086169D" w:rsidRDefault="0086169D"/>
    <w:p w14:paraId="2382CA97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6BA2D1AD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06AD6D25" w14:textId="77777777">
        <w:tc>
          <w:tcPr>
            <w:tcW w:w="4320" w:type="dxa"/>
          </w:tcPr>
          <w:p w14:paraId="6052DD58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660270C7" w14:textId="77777777" w:rsidR="0086169D" w:rsidRDefault="00000000">
            <w:r>
              <w:t>House / Flat</w:t>
            </w:r>
          </w:p>
        </w:tc>
      </w:tr>
      <w:tr w:rsidR="0086169D" w14:paraId="5C3BB64A" w14:textId="77777777">
        <w:tc>
          <w:tcPr>
            <w:tcW w:w="4320" w:type="dxa"/>
          </w:tcPr>
          <w:p w14:paraId="4640D8AB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40C4E2C0" w14:textId="77777777" w:rsidR="0086169D" w:rsidRDefault="00000000">
            <w:r>
              <w:t>Any considered</w:t>
            </w:r>
          </w:p>
        </w:tc>
      </w:tr>
      <w:tr w:rsidR="0086169D" w14:paraId="46AD0AB4" w14:textId="77777777">
        <w:tc>
          <w:tcPr>
            <w:tcW w:w="4320" w:type="dxa"/>
          </w:tcPr>
          <w:p w14:paraId="79CD2D37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4F4C8C3E" w14:textId="77777777" w:rsidR="0086169D" w:rsidRDefault="00000000">
            <w:r>
              <w:t>Any condition</w:t>
            </w:r>
          </w:p>
        </w:tc>
      </w:tr>
      <w:tr w:rsidR="0086169D" w14:paraId="4FA12179" w14:textId="77777777">
        <w:tc>
          <w:tcPr>
            <w:tcW w:w="4320" w:type="dxa"/>
          </w:tcPr>
          <w:p w14:paraId="77806F9B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154693CF" w14:textId="77777777" w:rsidR="0086169D" w:rsidRDefault="00000000">
            <w:r>
              <w:t>This local area</w:t>
            </w:r>
          </w:p>
        </w:tc>
      </w:tr>
      <w:tr w:rsidR="0086169D" w14:paraId="4BD086EC" w14:textId="77777777">
        <w:tc>
          <w:tcPr>
            <w:tcW w:w="4320" w:type="dxa"/>
          </w:tcPr>
          <w:p w14:paraId="738DFE6A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29661215" w14:textId="77777777" w:rsidR="0086169D" w:rsidRDefault="00000000">
            <w:r>
              <w:t>Flexible</w:t>
            </w:r>
          </w:p>
        </w:tc>
      </w:tr>
    </w:tbl>
    <w:p w14:paraId="19D4D6AA" w14:textId="77777777" w:rsidR="0086169D" w:rsidRDefault="0086169D"/>
    <w:p w14:paraId="153C03D0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3A6B040D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3687371F" w14:textId="77777777" w:rsidR="0086169D" w:rsidRDefault="00000000">
      <w:r>
        <w:br w:type="page"/>
      </w:r>
    </w:p>
    <w:p w14:paraId="7C5A7647" w14:textId="77777777" w:rsidR="0086169D" w:rsidRDefault="00000000">
      <w:pPr>
        <w:jc w:val="center"/>
      </w:pPr>
      <w:r>
        <w:rPr>
          <w:b/>
          <w:sz w:val="40"/>
        </w:rPr>
        <w:lastRenderedPageBreak/>
        <w:t>BUYERS READY – PROPERTIES NEEDED</w:t>
      </w:r>
    </w:p>
    <w:p w14:paraId="35786FB7" w14:textId="77777777" w:rsidR="0086169D" w:rsidRDefault="00000000">
      <w:pPr>
        <w:jc w:val="center"/>
      </w:pPr>
      <w:r>
        <w:rPr>
          <w:i/>
        </w:rPr>
        <w:t>Leaflet 2 of 50</w:t>
      </w:r>
    </w:p>
    <w:p w14:paraId="686284F0" w14:textId="77777777" w:rsidR="0086169D" w:rsidRDefault="0086169D"/>
    <w:p w14:paraId="2692D3A4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69CDF5FE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0451075F" w14:textId="77777777">
        <w:tc>
          <w:tcPr>
            <w:tcW w:w="4320" w:type="dxa"/>
          </w:tcPr>
          <w:p w14:paraId="1D63130D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7CDEA446" w14:textId="77777777" w:rsidR="0086169D" w:rsidRDefault="00000000">
            <w:r>
              <w:t>House / Flat</w:t>
            </w:r>
          </w:p>
        </w:tc>
      </w:tr>
      <w:tr w:rsidR="0086169D" w14:paraId="7AC50BC3" w14:textId="77777777">
        <w:tc>
          <w:tcPr>
            <w:tcW w:w="4320" w:type="dxa"/>
          </w:tcPr>
          <w:p w14:paraId="33947764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61B513CA" w14:textId="77777777" w:rsidR="0086169D" w:rsidRDefault="00000000">
            <w:r>
              <w:t>Any considered</w:t>
            </w:r>
          </w:p>
        </w:tc>
      </w:tr>
      <w:tr w:rsidR="0086169D" w14:paraId="69ED11CA" w14:textId="77777777">
        <w:tc>
          <w:tcPr>
            <w:tcW w:w="4320" w:type="dxa"/>
          </w:tcPr>
          <w:p w14:paraId="746140CE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52002089" w14:textId="77777777" w:rsidR="0086169D" w:rsidRDefault="00000000">
            <w:r>
              <w:t>Any condition</w:t>
            </w:r>
          </w:p>
        </w:tc>
      </w:tr>
      <w:tr w:rsidR="0086169D" w14:paraId="7D07CF71" w14:textId="77777777">
        <w:tc>
          <w:tcPr>
            <w:tcW w:w="4320" w:type="dxa"/>
          </w:tcPr>
          <w:p w14:paraId="46D07369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45E854BE" w14:textId="77777777" w:rsidR="0086169D" w:rsidRDefault="00000000">
            <w:r>
              <w:t>This local area</w:t>
            </w:r>
          </w:p>
        </w:tc>
      </w:tr>
      <w:tr w:rsidR="0086169D" w14:paraId="14D7F1B7" w14:textId="77777777">
        <w:tc>
          <w:tcPr>
            <w:tcW w:w="4320" w:type="dxa"/>
          </w:tcPr>
          <w:p w14:paraId="2FAE1AC3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4545764B" w14:textId="77777777" w:rsidR="0086169D" w:rsidRDefault="00000000">
            <w:r>
              <w:t>Flexible</w:t>
            </w:r>
          </w:p>
        </w:tc>
      </w:tr>
    </w:tbl>
    <w:p w14:paraId="3B60C47C" w14:textId="77777777" w:rsidR="0086169D" w:rsidRDefault="0086169D"/>
    <w:p w14:paraId="0A5E9C12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6A961BE7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1BB9640E" w14:textId="77777777" w:rsidR="0086169D" w:rsidRDefault="00000000">
      <w:r>
        <w:br w:type="page"/>
      </w:r>
    </w:p>
    <w:p w14:paraId="32403F95" w14:textId="77777777" w:rsidR="0086169D" w:rsidRDefault="00000000">
      <w:pPr>
        <w:jc w:val="center"/>
      </w:pPr>
      <w:r>
        <w:rPr>
          <w:b/>
          <w:sz w:val="40"/>
        </w:rPr>
        <w:lastRenderedPageBreak/>
        <w:t>CONSIDERING SELLING YOUR PROPERTY?</w:t>
      </w:r>
    </w:p>
    <w:p w14:paraId="65D41071" w14:textId="77777777" w:rsidR="0086169D" w:rsidRDefault="00000000">
      <w:pPr>
        <w:jc w:val="center"/>
      </w:pPr>
      <w:r>
        <w:rPr>
          <w:i/>
        </w:rPr>
        <w:t>Leaflet 3 of 50</w:t>
      </w:r>
    </w:p>
    <w:p w14:paraId="1387ACAD" w14:textId="77777777" w:rsidR="0086169D" w:rsidRDefault="0086169D"/>
    <w:p w14:paraId="56F8125B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05E51F07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7E98EF61" w14:textId="77777777">
        <w:tc>
          <w:tcPr>
            <w:tcW w:w="4320" w:type="dxa"/>
          </w:tcPr>
          <w:p w14:paraId="41E40D95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64E9F640" w14:textId="77777777" w:rsidR="0086169D" w:rsidRDefault="00000000">
            <w:r>
              <w:t>House / Flat</w:t>
            </w:r>
          </w:p>
        </w:tc>
      </w:tr>
      <w:tr w:rsidR="0086169D" w14:paraId="02662651" w14:textId="77777777">
        <w:tc>
          <w:tcPr>
            <w:tcW w:w="4320" w:type="dxa"/>
          </w:tcPr>
          <w:p w14:paraId="4C245F4A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2A6867E3" w14:textId="77777777" w:rsidR="0086169D" w:rsidRDefault="00000000">
            <w:r>
              <w:t>Any considered</w:t>
            </w:r>
          </w:p>
        </w:tc>
      </w:tr>
      <w:tr w:rsidR="0086169D" w14:paraId="5A85626F" w14:textId="77777777">
        <w:tc>
          <w:tcPr>
            <w:tcW w:w="4320" w:type="dxa"/>
          </w:tcPr>
          <w:p w14:paraId="23D8A368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4901862E" w14:textId="77777777" w:rsidR="0086169D" w:rsidRDefault="00000000">
            <w:r>
              <w:t>Any condition</w:t>
            </w:r>
          </w:p>
        </w:tc>
      </w:tr>
      <w:tr w:rsidR="0086169D" w14:paraId="2E8F36FB" w14:textId="77777777">
        <w:tc>
          <w:tcPr>
            <w:tcW w:w="4320" w:type="dxa"/>
          </w:tcPr>
          <w:p w14:paraId="4A1E205A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00CC0958" w14:textId="77777777" w:rsidR="0086169D" w:rsidRDefault="00000000">
            <w:r>
              <w:t>This local area</w:t>
            </w:r>
          </w:p>
        </w:tc>
      </w:tr>
      <w:tr w:rsidR="0086169D" w14:paraId="46161959" w14:textId="77777777">
        <w:tc>
          <w:tcPr>
            <w:tcW w:w="4320" w:type="dxa"/>
          </w:tcPr>
          <w:p w14:paraId="473D15FF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0D81C2AD" w14:textId="77777777" w:rsidR="0086169D" w:rsidRDefault="00000000">
            <w:r>
              <w:t>Flexible</w:t>
            </w:r>
          </w:p>
        </w:tc>
      </w:tr>
    </w:tbl>
    <w:p w14:paraId="58D75581" w14:textId="77777777" w:rsidR="0086169D" w:rsidRDefault="0086169D"/>
    <w:p w14:paraId="57F81E76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64B58495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22AC41AA" w14:textId="77777777" w:rsidR="0086169D" w:rsidRDefault="00000000">
      <w:r>
        <w:br w:type="page"/>
      </w:r>
    </w:p>
    <w:p w14:paraId="455FE210" w14:textId="77777777" w:rsidR="0086169D" w:rsidRDefault="00000000">
      <w:pPr>
        <w:jc w:val="center"/>
      </w:pPr>
      <w:r>
        <w:rPr>
          <w:b/>
          <w:sz w:val="40"/>
        </w:rPr>
        <w:lastRenderedPageBreak/>
        <w:t>PROPERTY WANTED – SERIOUS BUYERS WAITING</w:t>
      </w:r>
    </w:p>
    <w:p w14:paraId="0A704859" w14:textId="77777777" w:rsidR="0086169D" w:rsidRDefault="00000000">
      <w:pPr>
        <w:jc w:val="center"/>
      </w:pPr>
      <w:r>
        <w:rPr>
          <w:i/>
        </w:rPr>
        <w:t>Leaflet 4 of 50</w:t>
      </w:r>
    </w:p>
    <w:p w14:paraId="10942B38" w14:textId="77777777" w:rsidR="0086169D" w:rsidRDefault="0086169D"/>
    <w:p w14:paraId="1F4AAF41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0F321507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11AD15E1" w14:textId="77777777">
        <w:tc>
          <w:tcPr>
            <w:tcW w:w="4320" w:type="dxa"/>
          </w:tcPr>
          <w:p w14:paraId="0F5D5ACE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0B71393A" w14:textId="77777777" w:rsidR="0086169D" w:rsidRDefault="00000000">
            <w:r>
              <w:t>House / Flat</w:t>
            </w:r>
          </w:p>
        </w:tc>
      </w:tr>
      <w:tr w:rsidR="0086169D" w14:paraId="674CC166" w14:textId="77777777">
        <w:tc>
          <w:tcPr>
            <w:tcW w:w="4320" w:type="dxa"/>
          </w:tcPr>
          <w:p w14:paraId="382D07DE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3293B328" w14:textId="77777777" w:rsidR="0086169D" w:rsidRDefault="00000000">
            <w:r>
              <w:t>Any considered</w:t>
            </w:r>
          </w:p>
        </w:tc>
      </w:tr>
      <w:tr w:rsidR="0086169D" w14:paraId="513F7F59" w14:textId="77777777">
        <w:tc>
          <w:tcPr>
            <w:tcW w:w="4320" w:type="dxa"/>
          </w:tcPr>
          <w:p w14:paraId="06A444EB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66F49D32" w14:textId="77777777" w:rsidR="0086169D" w:rsidRDefault="00000000">
            <w:r>
              <w:t>Any condition</w:t>
            </w:r>
          </w:p>
        </w:tc>
      </w:tr>
      <w:tr w:rsidR="0086169D" w14:paraId="27C0CABE" w14:textId="77777777">
        <w:tc>
          <w:tcPr>
            <w:tcW w:w="4320" w:type="dxa"/>
          </w:tcPr>
          <w:p w14:paraId="0C0560A9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4559F961" w14:textId="77777777" w:rsidR="0086169D" w:rsidRDefault="00000000">
            <w:r>
              <w:t>This local area</w:t>
            </w:r>
          </w:p>
        </w:tc>
      </w:tr>
      <w:tr w:rsidR="0086169D" w14:paraId="032D4FE7" w14:textId="77777777">
        <w:tc>
          <w:tcPr>
            <w:tcW w:w="4320" w:type="dxa"/>
          </w:tcPr>
          <w:p w14:paraId="2A2E9FF6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59BB580A" w14:textId="77777777" w:rsidR="0086169D" w:rsidRDefault="00000000">
            <w:r>
              <w:t>Flexible</w:t>
            </w:r>
          </w:p>
        </w:tc>
      </w:tr>
    </w:tbl>
    <w:p w14:paraId="7C5F0357" w14:textId="77777777" w:rsidR="0086169D" w:rsidRDefault="0086169D"/>
    <w:p w14:paraId="64102A2D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5B2EDDC8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2FFF2EE7" w14:textId="77777777" w:rsidR="0086169D" w:rsidRDefault="00000000">
      <w:r>
        <w:br w:type="page"/>
      </w:r>
    </w:p>
    <w:p w14:paraId="6BB72750" w14:textId="77777777" w:rsidR="0086169D" w:rsidRDefault="00000000">
      <w:pPr>
        <w:jc w:val="center"/>
      </w:pPr>
      <w:r>
        <w:rPr>
          <w:b/>
          <w:sz w:val="40"/>
        </w:rPr>
        <w:lastRenderedPageBreak/>
        <w:t>DO YOU KNOW ANYONE SELLING A PROPERTY?</w:t>
      </w:r>
    </w:p>
    <w:p w14:paraId="6C6C0845" w14:textId="77777777" w:rsidR="0086169D" w:rsidRDefault="00000000">
      <w:pPr>
        <w:jc w:val="center"/>
      </w:pPr>
      <w:r>
        <w:rPr>
          <w:i/>
        </w:rPr>
        <w:t>Leaflet 5 of 50</w:t>
      </w:r>
    </w:p>
    <w:p w14:paraId="0786219A" w14:textId="77777777" w:rsidR="0086169D" w:rsidRDefault="0086169D"/>
    <w:p w14:paraId="3FC3BF07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53843E38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79728C4C" w14:textId="77777777">
        <w:tc>
          <w:tcPr>
            <w:tcW w:w="4320" w:type="dxa"/>
          </w:tcPr>
          <w:p w14:paraId="1353B98C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0E01E31D" w14:textId="77777777" w:rsidR="0086169D" w:rsidRDefault="00000000">
            <w:r>
              <w:t>House / Flat</w:t>
            </w:r>
          </w:p>
        </w:tc>
      </w:tr>
      <w:tr w:rsidR="0086169D" w14:paraId="6439BB8B" w14:textId="77777777">
        <w:tc>
          <w:tcPr>
            <w:tcW w:w="4320" w:type="dxa"/>
          </w:tcPr>
          <w:p w14:paraId="3A7D4BBA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73CEEBD2" w14:textId="77777777" w:rsidR="0086169D" w:rsidRDefault="00000000">
            <w:r>
              <w:t>Any considered</w:t>
            </w:r>
          </w:p>
        </w:tc>
      </w:tr>
      <w:tr w:rsidR="0086169D" w14:paraId="0EDED937" w14:textId="77777777">
        <w:tc>
          <w:tcPr>
            <w:tcW w:w="4320" w:type="dxa"/>
          </w:tcPr>
          <w:p w14:paraId="15DC9ED6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4BC63B54" w14:textId="77777777" w:rsidR="0086169D" w:rsidRDefault="00000000">
            <w:r>
              <w:t>Any condition</w:t>
            </w:r>
          </w:p>
        </w:tc>
      </w:tr>
      <w:tr w:rsidR="0086169D" w14:paraId="0C95FFC1" w14:textId="77777777">
        <w:tc>
          <w:tcPr>
            <w:tcW w:w="4320" w:type="dxa"/>
          </w:tcPr>
          <w:p w14:paraId="163FC257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270F2F4A" w14:textId="77777777" w:rsidR="0086169D" w:rsidRDefault="00000000">
            <w:r>
              <w:t>This local area</w:t>
            </w:r>
          </w:p>
        </w:tc>
      </w:tr>
      <w:tr w:rsidR="0086169D" w14:paraId="56B23B77" w14:textId="77777777">
        <w:tc>
          <w:tcPr>
            <w:tcW w:w="4320" w:type="dxa"/>
          </w:tcPr>
          <w:p w14:paraId="718148BB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07D021ED" w14:textId="77777777" w:rsidR="0086169D" w:rsidRDefault="00000000">
            <w:r>
              <w:t>Flexible</w:t>
            </w:r>
          </w:p>
        </w:tc>
      </w:tr>
    </w:tbl>
    <w:p w14:paraId="0EA0312E" w14:textId="77777777" w:rsidR="0086169D" w:rsidRDefault="0086169D"/>
    <w:p w14:paraId="328B693C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2950ED21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20A5C5A9" w14:textId="77777777" w:rsidR="0086169D" w:rsidRDefault="00000000">
      <w:r>
        <w:br w:type="page"/>
      </w:r>
    </w:p>
    <w:p w14:paraId="129CA07D" w14:textId="77777777" w:rsidR="0086169D" w:rsidRDefault="00000000">
      <w:pPr>
        <w:jc w:val="center"/>
      </w:pPr>
      <w:r>
        <w:rPr>
          <w:b/>
          <w:sz w:val="40"/>
        </w:rPr>
        <w:lastRenderedPageBreak/>
        <w:t>LOOKING TO BUY PROPERTY IN THIS AREA</w:t>
      </w:r>
    </w:p>
    <w:p w14:paraId="1DC5A8D0" w14:textId="77777777" w:rsidR="0086169D" w:rsidRDefault="00000000">
      <w:pPr>
        <w:jc w:val="center"/>
      </w:pPr>
      <w:r>
        <w:rPr>
          <w:i/>
        </w:rPr>
        <w:t>Leaflet 6 of 50</w:t>
      </w:r>
    </w:p>
    <w:p w14:paraId="42E9FF64" w14:textId="77777777" w:rsidR="0086169D" w:rsidRDefault="0086169D"/>
    <w:p w14:paraId="25F77247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20E7C431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123121DC" w14:textId="77777777">
        <w:tc>
          <w:tcPr>
            <w:tcW w:w="4320" w:type="dxa"/>
          </w:tcPr>
          <w:p w14:paraId="765E60B1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1DB05ECA" w14:textId="77777777" w:rsidR="0086169D" w:rsidRDefault="00000000">
            <w:r>
              <w:t>House / Flat</w:t>
            </w:r>
          </w:p>
        </w:tc>
      </w:tr>
      <w:tr w:rsidR="0086169D" w14:paraId="547F3E02" w14:textId="77777777">
        <w:tc>
          <w:tcPr>
            <w:tcW w:w="4320" w:type="dxa"/>
          </w:tcPr>
          <w:p w14:paraId="01ECAA6D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6F52BF3B" w14:textId="77777777" w:rsidR="0086169D" w:rsidRDefault="00000000">
            <w:r>
              <w:t>Any considered</w:t>
            </w:r>
          </w:p>
        </w:tc>
      </w:tr>
      <w:tr w:rsidR="0086169D" w14:paraId="1BF3383C" w14:textId="77777777">
        <w:tc>
          <w:tcPr>
            <w:tcW w:w="4320" w:type="dxa"/>
          </w:tcPr>
          <w:p w14:paraId="307AC225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7076E319" w14:textId="77777777" w:rsidR="0086169D" w:rsidRDefault="00000000">
            <w:r>
              <w:t>Any condition</w:t>
            </w:r>
          </w:p>
        </w:tc>
      </w:tr>
      <w:tr w:rsidR="0086169D" w14:paraId="5287E230" w14:textId="77777777">
        <w:tc>
          <w:tcPr>
            <w:tcW w:w="4320" w:type="dxa"/>
          </w:tcPr>
          <w:p w14:paraId="5CC11CE7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777EB237" w14:textId="77777777" w:rsidR="0086169D" w:rsidRDefault="00000000">
            <w:r>
              <w:t>This local area</w:t>
            </w:r>
          </w:p>
        </w:tc>
      </w:tr>
      <w:tr w:rsidR="0086169D" w14:paraId="1963D631" w14:textId="77777777">
        <w:tc>
          <w:tcPr>
            <w:tcW w:w="4320" w:type="dxa"/>
          </w:tcPr>
          <w:p w14:paraId="41FD2F2B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29075565" w14:textId="77777777" w:rsidR="0086169D" w:rsidRDefault="00000000">
            <w:r>
              <w:t>Flexible</w:t>
            </w:r>
          </w:p>
        </w:tc>
      </w:tr>
    </w:tbl>
    <w:p w14:paraId="261CC8C1" w14:textId="77777777" w:rsidR="0086169D" w:rsidRDefault="0086169D"/>
    <w:p w14:paraId="394E5B5F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0E141B63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346B7092" w14:textId="77777777" w:rsidR="0086169D" w:rsidRDefault="00000000">
      <w:r>
        <w:br w:type="page"/>
      </w:r>
    </w:p>
    <w:p w14:paraId="18CA4F15" w14:textId="77777777" w:rsidR="0086169D" w:rsidRDefault="00000000">
      <w:pPr>
        <w:jc w:val="center"/>
      </w:pPr>
      <w:r>
        <w:rPr>
          <w:b/>
          <w:sz w:val="40"/>
        </w:rPr>
        <w:lastRenderedPageBreak/>
        <w:t>BUYERS READY – PROPERTIES NEEDED</w:t>
      </w:r>
    </w:p>
    <w:p w14:paraId="24489B64" w14:textId="77777777" w:rsidR="0086169D" w:rsidRDefault="00000000">
      <w:pPr>
        <w:jc w:val="center"/>
      </w:pPr>
      <w:r>
        <w:rPr>
          <w:i/>
        </w:rPr>
        <w:t>Leaflet 7 of 50</w:t>
      </w:r>
    </w:p>
    <w:p w14:paraId="107E1F1A" w14:textId="77777777" w:rsidR="0086169D" w:rsidRDefault="0086169D"/>
    <w:p w14:paraId="517BDEC5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181DF97F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0B4EC665" w14:textId="77777777">
        <w:tc>
          <w:tcPr>
            <w:tcW w:w="4320" w:type="dxa"/>
          </w:tcPr>
          <w:p w14:paraId="50F92D04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0240CEEB" w14:textId="77777777" w:rsidR="0086169D" w:rsidRDefault="00000000">
            <w:r>
              <w:t>House / Flat</w:t>
            </w:r>
          </w:p>
        </w:tc>
      </w:tr>
      <w:tr w:rsidR="0086169D" w14:paraId="2BBCD321" w14:textId="77777777">
        <w:tc>
          <w:tcPr>
            <w:tcW w:w="4320" w:type="dxa"/>
          </w:tcPr>
          <w:p w14:paraId="681DCCEF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5A4BDF27" w14:textId="77777777" w:rsidR="0086169D" w:rsidRDefault="00000000">
            <w:r>
              <w:t>Any considered</w:t>
            </w:r>
          </w:p>
        </w:tc>
      </w:tr>
      <w:tr w:rsidR="0086169D" w14:paraId="14C24627" w14:textId="77777777">
        <w:tc>
          <w:tcPr>
            <w:tcW w:w="4320" w:type="dxa"/>
          </w:tcPr>
          <w:p w14:paraId="05FC6B6A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3FB16D7E" w14:textId="77777777" w:rsidR="0086169D" w:rsidRDefault="00000000">
            <w:r>
              <w:t>Any condition</w:t>
            </w:r>
          </w:p>
        </w:tc>
      </w:tr>
      <w:tr w:rsidR="0086169D" w14:paraId="2CF21389" w14:textId="77777777">
        <w:tc>
          <w:tcPr>
            <w:tcW w:w="4320" w:type="dxa"/>
          </w:tcPr>
          <w:p w14:paraId="7C0A15AA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29EE103F" w14:textId="77777777" w:rsidR="0086169D" w:rsidRDefault="00000000">
            <w:r>
              <w:t>This local area</w:t>
            </w:r>
          </w:p>
        </w:tc>
      </w:tr>
      <w:tr w:rsidR="0086169D" w14:paraId="5E78FDC4" w14:textId="77777777">
        <w:tc>
          <w:tcPr>
            <w:tcW w:w="4320" w:type="dxa"/>
          </w:tcPr>
          <w:p w14:paraId="5DE42FA8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1605256A" w14:textId="77777777" w:rsidR="0086169D" w:rsidRDefault="00000000">
            <w:r>
              <w:t>Flexible</w:t>
            </w:r>
          </w:p>
        </w:tc>
      </w:tr>
    </w:tbl>
    <w:p w14:paraId="62AC3320" w14:textId="77777777" w:rsidR="0086169D" w:rsidRDefault="0086169D"/>
    <w:p w14:paraId="03323430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3808B595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412AEC0C" w14:textId="77777777" w:rsidR="0086169D" w:rsidRDefault="00000000">
      <w:r>
        <w:br w:type="page"/>
      </w:r>
    </w:p>
    <w:p w14:paraId="26AE6DD0" w14:textId="77777777" w:rsidR="0086169D" w:rsidRDefault="00000000">
      <w:pPr>
        <w:jc w:val="center"/>
      </w:pPr>
      <w:r>
        <w:rPr>
          <w:b/>
          <w:sz w:val="40"/>
        </w:rPr>
        <w:lastRenderedPageBreak/>
        <w:t>CONSIDERING SELLING YOUR PROPERTY?</w:t>
      </w:r>
    </w:p>
    <w:p w14:paraId="0CB79C28" w14:textId="77777777" w:rsidR="0086169D" w:rsidRDefault="00000000">
      <w:pPr>
        <w:jc w:val="center"/>
      </w:pPr>
      <w:r>
        <w:rPr>
          <w:i/>
        </w:rPr>
        <w:t>Leaflet 8 of 50</w:t>
      </w:r>
    </w:p>
    <w:p w14:paraId="7AEE6AF7" w14:textId="77777777" w:rsidR="0086169D" w:rsidRDefault="0086169D"/>
    <w:p w14:paraId="278A8E07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0977659C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10D5FBE0" w14:textId="77777777">
        <w:tc>
          <w:tcPr>
            <w:tcW w:w="4320" w:type="dxa"/>
          </w:tcPr>
          <w:p w14:paraId="4481B497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3EF9D10F" w14:textId="77777777" w:rsidR="0086169D" w:rsidRDefault="00000000">
            <w:r>
              <w:t>House / Flat</w:t>
            </w:r>
          </w:p>
        </w:tc>
      </w:tr>
      <w:tr w:rsidR="0086169D" w14:paraId="3BD39F03" w14:textId="77777777">
        <w:tc>
          <w:tcPr>
            <w:tcW w:w="4320" w:type="dxa"/>
          </w:tcPr>
          <w:p w14:paraId="7C2C8887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537EA02C" w14:textId="77777777" w:rsidR="0086169D" w:rsidRDefault="00000000">
            <w:r>
              <w:t>Any considered</w:t>
            </w:r>
          </w:p>
        </w:tc>
      </w:tr>
      <w:tr w:rsidR="0086169D" w14:paraId="249C1069" w14:textId="77777777">
        <w:tc>
          <w:tcPr>
            <w:tcW w:w="4320" w:type="dxa"/>
          </w:tcPr>
          <w:p w14:paraId="40880690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3D709F4D" w14:textId="77777777" w:rsidR="0086169D" w:rsidRDefault="00000000">
            <w:r>
              <w:t>Any condition</w:t>
            </w:r>
          </w:p>
        </w:tc>
      </w:tr>
      <w:tr w:rsidR="0086169D" w14:paraId="6EDAD108" w14:textId="77777777">
        <w:tc>
          <w:tcPr>
            <w:tcW w:w="4320" w:type="dxa"/>
          </w:tcPr>
          <w:p w14:paraId="122E51E8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1608E8E2" w14:textId="77777777" w:rsidR="0086169D" w:rsidRDefault="00000000">
            <w:r>
              <w:t>This local area</w:t>
            </w:r>
          </w:p>
        </w:tc>
      </w:tr>
      <w:tr w:rsidR="0086169D" w14:paraId="476F6460" w14:textId="77777777">
        <w:tc>
          <w:tcPr>
            <w:tcW w:w="4320" w:type="dxa"/>
          </w:tcPr>
          <w:p w14:paraId="5B92232E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105C7E8B" w14:textId="77777777" w:rsidR="0086169D" w:rsidRDefault="00000000">
            <w:r>
              <w:t>Flexible</w:t>
            </w:r>
          </w:p>
        </w:tc>
      </w:tr>
    </w:tbl>
    <w:p w14:paraId="176A9477" w14:textId="77777777" w:rsidR="0086169D" w:rsidRDefault="0086169D"/>
    <w:p w14:paraId="6ECE47AF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7AA0F616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0C0DB164" w14:textId="77777777" w:rsidR="0086169D" w:rsidRDefault="00000000">
      <w:r>
        <w:br w:type="page"/>
      </w:r>
    </w:p>
    <w:p w14:paraId="045B0580" w14:textId="77777777" w:rsidR="0086169D" w:rsidRDefault="00000000">
      <w:pPr>
        <w:jc w:val="center"/>
      </w:pPr>
      <w:r>
        <w:rPr>
          <w:b/>
          <w:sz w:val="40"/>
        </w:rPr>
        <w:lastRenderedPageBreak/>
        <w:t>PROPERTY WANTED – SERIOUS BUYERS WAITING</w:t>
      </w:r>
    </w:p>
    <w:p w14:paraId="32EEAD82" w14:textId="77777777" w:rsidR="0086169D" w:rsidRDefault="00000000">
      <w:pPr>
        <w:jc w:val="center"/>
      </w:pPr>
      <w:r>
        <w:rPr>
          <w:i/>
        </w:rPr>
        <w:t>Leaflet 9 of 50</w:t>
      </w:r>
    </w:p>
    <w:p w14:paraId="09831BF0" w14:textId="77777777" w:rsidR="0086169D" w:rsidRDefault="0086169D"/>
    <w:p w14:paraId="05D37326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1BF52BAF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3184D763" w14:textId="77777777">
        <w:tc>
          <w:tcPr>
            <w:tcW w:w="4320" w:type="dxa"/>
          </w:tcPr>
          <w:p w14:paraId="279998DD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4A8A2A48" w14:textId="77777777" w:rsidR="0086169D" w:rsidRDefault="00000000">
            <w:r>
              <w:t>House / Flat</w:t>
            </w:r>
          </w:p>
        </w:tc>
      </w:tr>
      <w:tr w:rsidR="0086169D" w14:paraId="2380DA0B" w14:textId="77777777">
        <w:tc>
          <w:tcPr>
            <w:tcW w:w="4320" w:type="dxa"/>
          </w:tcPr>
          <w:p w14:paraId="5047B287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6998BC68" w14:textId="77777777" w:rsidR="0086169D" w:rsidRDefault="00000000">
            <w:r>
              <w:t>Any considered</w:t>
            </w:r>
          </w:p>
        </w:tc>
      </w:tr>
      <w:tr w:rsidR="0086169D" w14:paraId="6D595007" w14:textId="77777777">
        <w:tc>
          <w:tcPr>
            <w:tcW w:w="4320" w:type="dxa"/>
          </w:tcPr>
          <w:p w14:paraId="21399FEE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3AB92F53" w14:textId="77777777" w:rsidR="0086169D" w:rsidRDefault="00000000">
            <w:r>
              <w:t>Any condition</w:t>
            </w:r>
          </w:p>
        </w:tc>
      </w:tr>
      <w:tr w:rsidR="0086169D" w14:paraId="1C5D295B" w14:textId="77777777">
        <w:tc>
          <w:tcPr>
            <w:tcW w:w="4320" w:type="dxa"/>
          </w:tcPr>
          <w:p w14:paraId="16600452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7C92874A" w14:textId="77777777" w:rsidR="0086169D" w:rsidRDefault="00000000">
            <w:r>
              <w:t>This local area</w:t>
            </w:r>
          </w:p>
        </w:tc>
      </w:tr>
      <w:tr w:rsidR="0086169D" w14:paraId="06AC79B4" w14:textId="77777777">
        <w:tc>
          <w:tcPr>
            <w:tcW w:w="4320" w:type="dxa"/>
          </w:tcPr>
          <w:p w14:paraId="3D084B1F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0236AD8C" w14:textId="77777777" w:rsidR="0086169D" w:rsidRDefault="00000000">
            <w:r>
              <w:t>Flexible</w:t>
            </w:r>
          </w:p>
        </w:tc>
      </w:tr>
    </w:tbl>
    <w:p w14:paraId="21C59775" w14:textId="77777777" w:rsidR="0086169D" w:rsidRDefault="0086169D"/>
    <w:p w14:paraId="34501C4B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005A27B4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1DB1D3EF" w14:textId="77777777" w:rsidR="0086169D" w:rsidRDefault="00000000">
      <w:r>
        <w:br w:type="page"/>
      </w:r>
    </w:p>
    <w:p w14:paraId="4A1C481C" w14:textId="77777777" w:rsidR="0086169D" w:rsidRDefault="00000000">
      <w:pPr>
        <w:jc w:val="center"/>
      </w:pPr>
      <w:r>
        <w:rPr>
          <w:b/>
          <w:sz w:val="40"/>
        </w:rPr>
        <w:lastRenderedPageBreak/>
        <w:t>DO YOU KNOW ANYONE SELLING A PROPERTY?</w:t>
      </w:r>
    </w:p>
    <w:p w14:paraId="3A07474E" w14:textId="77777777" w:rsidR="0086169D" w:rsidRDefault="00000000">
      <w:pPr>
        <w:jc w:val="center"/>
      </w:pPr>
      <w:r>
        <w:rPr>
          <w:i/>
        </w:rPr>
        <w:t>Leaflet 10 of 50</w:t>
      </w:r>
    </w:p>
    <w:p w14:paraId="4447577F" w14:textId="77777777" w:rsidR="0086169D" w:rsidRDefault="0086169D"/>
    <w:p w14:paraId="7FF48D02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63D278D1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0BEAF5C5" w14:textId="77777777">
        <w:tc>
          <w:tcPr>
            <w:tcW w:w="4320" w:type="dxa"/>
          </w:tcPr>
          <w:p w14:paraId="1C71C3C4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537007E0" w14:textId="77777777" w:rsidR="0086169D" w:rsidRDefault="00000000">
            <w:r>
              <w:t>House / Flat</w:t>
            </w:r>
          </w:p>
        </w:tc>
      </w:tr>
      <w:tr w:rsidR="0086169D" w14:paraId="11AA2176" w14:textId="77777777">
        <w:tc>
          <w:tcPr>
            <w:tcW w:w="4320" w:type="dxa"/>
          </w:tcPr>
          <w:p w14:paraId="4FE32E6D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5978FDB6" w14:textId="77777777" w:rsidR="0086169D" w:rsidRDefault="00000000">
            <w:r>
              <w:t>Any considered</w:t>
            </w:r>
          </w:p>
        </w:tc>
      </w:tr>
      <w:tr w:rsidR="0086169D" w14:paraId="19E842B1" w14:textId="77777777">
        <w:tc>
          <w:tcPr>
            <w:tcW w:w="4320" w:type="dxa"/>
          </w:tcPr>
          <w:p w14:paraId="46D26663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10AEB87D" w14:textId="77777777" w:rsidR="0086169D" w:rsidRDefault="00000000">
            <w:r>
              <w:t>Any condition</w:t>
            </w:r>
          </w:p>
        </w:tc>
      </w:tr>
      <w:tr w:rsidR="0086169D" w14:paraId="277F6AC1" w14:textId="77777777">
        <w:tc>
          <w:tcPr>
            <w:tcW w:w="4320" w:type="dxa"/>
          </w:tcPr>
          <w:p w14:paraId="7E534B60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5C7FA23A" w14:textId="77777777" w:rsidR="0086169D" w:rsidRDefault="00000000">
            <w:r>
              <w:t>This local area</w:t>
            </w:r>
          </w:p>
        </w:tc>
      </w:tr>
      <w:tr w:rsidR="0086169D" w14:paraId="3BCBABF8" w14:textId="77777777">
        <w:tc>
          <w:tcPr>
            <w:tcW w:w="4320" w:type="dxa"/>
          </w:tcPr>
          <w:p w14:paraId="5E2F463A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56A61049" w14:textId="77777777" w:rsidR="0086169D" w:rsidRDefault="00000000">
            <w:r>
              <w:t>Flexible</w:t>
            </w:r>
          </w:p>
        </w:tc>
      </w:tr>
    </w:tbl>
    <w:p w14:paraId="0F910EB5" w14:textId="77777777" w:rsidR="0086169D" w:rsidRDefault="0086169D"/>
    <w:p w14:paraId="4AEDDF6A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22A0BF0D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0BCE0B86" w14:textId="77777777" w:rsidR="0086169D" w:rsidRDefault="00000000">
      <w:r>
        <w:br w:type="page"/>
      </w:r>
    </w:p>
    <w:p w14:paraId="7A9CD730" w14:textId="77777777" w:rsidR="0086169D" w:rsidRDefault="00000000">
      <w:pPr>
        <w:jc w:val="center"/>
      </w:pPr>
      <w:r>
        <w:rPr>
          <w:b/>
          <w:sz w:val="40"/>
        </w:rPr>
        <w:lastRenderedPageBreak/>
        <w:t>LOOKING TO BUY PROPERTY IN THIS AREA</w:t>
      </w:r>
    </w:p>
    <w:p w14:paraId="6DF83F86" w14:textId="77777777" w:rsidR="0086169D" w:rsidRDefault="00000000">
      <w:pPr>
        <w:jc w:val="center"/>
      </w:pPr>
      <w:r>
        <w:rPr>
          <w:i/>
        </w:rPr>
        <w:t>Leaflet 11 of 50</w:t>
      </w:r>
    </w:p>
    <w:p w14:paraId="67A9F7E1" w14:textId="77777777" w:rsidR="0086169D" w:rsidRDefault="0086169D"/>
    <w:p w14:paraId="7E976AD8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11EAE731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688A1487" w14:textId="77777777">
        <w:tc>
          <w:tcPr>
            <w:tcW w:w="4320" w:type="dxa"/>
          </w:tcPr>
          <w:p w14:paraId="7BB40D0D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4565AC26" w14:textId="77777777" w:rsidR="0086169D" w:rsidRDefault="00000000">
            <w:r>
              <w:t>House / Flat</w:t>
            </w:r>
          </w:p>
        </w:tc>
      </w:tr>
      <w:tr w:rsidR="0086169D" w14:paraId="771D2CB2" w14:textId="77777777">
        <w:tc>
          <w:tcPr>
            <w:tcW w:w="4320" w:type="dxa"/>
          </w:tcPr>
          <w:p w14:paraId="1442805F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5643839E" w14:textId="77777777" w:rsidR="0086169D" w:rsidRDefault="00000000">
            <w:r>
              <w:t>Any considered</w:t>
            </w:r>
          </w:p>
        </w:tc>
      </w:tr>
      <w:tr w:rsidR="0086169D" w14:paraId="2E30D1CC" w14:textId="77777777">
        <w:tc>
          <w:tcPr>
            <w:tcW w:w="4320" w:type="dxa"/>
          </w:tcPr>
          <w:p w14:paraId="3548A2E0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3E9D28BE" w14:textId="77777777" w:rsidR="0086169D" w:rsidRDefault="00000000">
            <w:r>
              <w:t>Any condition</w:t>
            </w:r>
          </w:p>
        </w:tc>
      </w:tr>
      <w:tr w:rsidR="0086169D" w14:paraId="19334162" w14:textId="77777777">
        <w:tc>
          <w:tcPr>
            <w:tcW w:w="4320" w:type="dxa"/>
          </w:tcPr>
          <w:p w14:paraId="21ED519C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286080A0" w14:textId="77777777" w:rsidR="0086169D" w:rsidRDefault="00000000">
            <w:r>
              <w:t>This local area</w:t>
            </w:r>
          </w:p>
        </w:tc>
      </w:tr>
      <w:tr w:rsidR="0086169D" w14:paraId="046E2524" w14:textId="77777777">
        <w:tc>
          <w:tcPr>
            <w:tcW w:w="4320" w:type="dxa"/>
          </w:tcPr>
          <w:p w14:paraId="5E601C79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28313FED" w14:textId="77777777" w:rsidR="0086169D" w:rsidRDefault="00000000">
            <w:r>
              <w:t>Flexible</w:t>
            </w:r>
          </w:p>
        </w:tc>
      </w:tr>
    </w:tbl>
    <w:p w14:paraId="109398D8" w14:textId="77777777" w:rsidR="0086169D" w:rsidRDefault="0086169D"/>
    <w:p w14:paraId="095B43E1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0D47C511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155FC4BE" w14:textId="77777777" w:rsidR="0086169D" w:rsidRDefault="00000000">
      <w:r>
        <w:br w:type="page"/>
      </w:r>
    </w:p>
    <w:p w14:paraId="160B5CE8" w14:textId="77777777" w:rsidR="0086169D" w:rsidRDefault="00000000">
      <w:pPr>
        <w:jc w:val="center"/>
      </w:pPr>
      <w:r>
        <w:rPr>
          <w:b/>
          <w:sz w:val="40"/>
        </w:rPr>
        <w:lastRenderedPageBreak/>
        <w:t>BUYERS READY – PROPERTIES NEEDED</w:t>
      </w:r>
    </w:p>
    <w:p w14:paraId="4CF7E661" w14:textId="77777777" w:rsidR="0086169D" w:rsidRDefault="00000000">
      <w:pPr>
        <w:jc w:val="center"/>
      </w:pPr>
      <w:r>
        <w:rPr>
          <w:i/>
        </w:rPr>
        <w:t>Leaflet 12 of 50</w:t>
      </w:r>
    </w:p>
    <w:p w14:paraId="5D4DF69F" w14:textId="77777777" w:rsidR="0086169D" w:rsidRDefault="0086169D"/>
    <w:p w14:paraId="12FB145F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4549357C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58B62B98" w14:textId="77777777">
        <w:tc>
          <w:tcPr>
            <w:tcW w:w="4320" w:type="dxa"/>
          </w:tcPr>
          <w:p w14:paraId="2495BFFF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1FF36D55" w14:textId="77777777" w:rsidR="0086169D" w:rsidRDefault="00000000">
            <w:r>
              <w:t>House / Flat</w:t>
            </w:r>
          </w:p>
        </w:tc>
      </w:tr>
      <w:tr w:rsidR="0086169D" w14:paraId="2646AF0B" w14:textId="77777777">
        <w:tc>
          <w:tcPr>
            <w:tcW w:w="4320" w:type="dxa"/>
          </w:tcPr>
          <w:p w14:paraId="5FB35EA0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7F421C5A" w14:textId="77777777" w:rsidR="0086169D" w:rsidRDefault="00000000">
            <w:r>
              <w:t>Any considered</w:t>
            </w:r>
          </w:p>
        </w:tc>
      </w:tr>
      <w:tr w:rsidR="0086169D" w14:paraId="43CC529C" w14:textId="77777777">
        <w:tc>
          <w:tcPr>
            <w:tcW w:w="4320" w:type="dxa"/>
          </w:tcPr>
          <w:p w14:paraId="00B606B3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622BC25D" w14:textId="77777777" w:rsidR="0086169D" w:rsidRDefault="00000000">
            <w:r>
              <w:t>Any condition</w:t>
            </w:r>
          </w:p>
        </w:tc>
      </w:tr>
      <w:tr w:rsidR="0086169D" w14:paraId="76937F8C" w14:textId="77777777">
        <w:tc>
          <w:tcPr>
            <w:tcW w:w="4320" w:type="dxa"/>
          </w:tcPr>
          <w:p w14:paraId="108A1466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1C3D4BD9" w14:textId="77777777" w:rsidR="0086169D" w:rsidRDefault="00000000">
            <w:r>
              <w:t>This local area</w:t>
            </w:r>
          </w:p>
        </w:tc>
      </w:tr>
      <w:tr w:rsidR="0086169D" w14:paraId="512BBE72" w14:textId="77777777">
        <w:tc>
          <w:tcPr>
            <w:tcW w:w="4320" w:type="dxa"/>
          </w:tcPr>
          <w:p w14:paraId="13911526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3FE50CE0" w14:textId="77777777" w:rsidR="0086169D" w:rsidRDefault="00000000">
            <w:r>
              <w:t>Flexible</w:t>
            </w:r>
          </w:p>
        </w:tc>
      </w:tr>
    </w:tbl>
    <w:p w14:paraId="163609C9" w14:textId="77777777" w:rsidR="0086169D" w:rsidRDefault="0086169D"/>
    <w:p w14:paraId="32222CDA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641F6FF3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2516A56E" w14:textId="77777777" w:rsidR="0086169D" w:rsidRDefault="00000000">
      <w:r>
        <w:br w:type="page"/>
      </w:r>
    </w:p>
    <w:p w14:paraId="70D532DE" w14:textId="77777777" w:rsidR="0086169D" w:rsidRDefault="00000000">
      <w:pPr>
        <w:jc w:val="center"/>
      </w:pPr>
      <w:r>
        <w:rPr>
          <w:b/>
          <w:sz w:val="40"/>
        </w:rPr>
        <w:lastRenderedPageBreak/>
        <w:t>CONSIDERING SELLING YOUR PROPERTY?</w:t>
      </w:r>
    </w:p>
    <w:p w14:paraId="3E0D5A8C" w14:textId="77777777" w:rsidR="0086169D" w:rsidRDefault="00000000">
      <w:pPr>
        <w:jc w:val="center"/>
      </w:pPr>
      <w:r>
        <w:rPr>
          <w:i/>
        </w:rPr>
        <w:t>Leaflet 13 of 50</w:t>
      </w:r>
    </w:p>
    <w:p w14:paraId="215775EB" w14:textId="77777777" w:rsidR="0086169D" w:rsidRDefault="0086169D"/>
    <w:p w14:paraId="33536FAB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22EFCEE9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297E91AE" w14:textId="77777777">
        <w:tc>
          <w:tcPr>
            <w:tcW w:w="4320" w:type="dxa"/>
          </w:tcPr>
          <w:p w14:paraId="64E187AD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3B1ED92E" w14:textId="77777777" w:rsidR="0086169D" w:rsidRDefault="00000000">
            <w:r>
              <w:t>House / Flat</w:t>
            </w:r>
          </w:p>
        </w:tc>
      </w:tr>
      <w:tr w:rsidR="0086169D" w14:paraId="6FAF7048" w14:textId="77777777">
        <w:tc>
          <w:tcPr>
            <w:tcW w:w="4320" w:type="dxa"/>
          </w:tcPr>
          <w:p w14:paraId="77A77D20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6F782850" w14:textId="77777777" w:rsidR="0086169D" w:rsidRDefault="00000000">
            <w:r>
              <w:t>Any considered</w:t>
            </w:r>
          </w:p>
        </w:tc>
      </w:tr>
      <w:tr w:rsidR="0086169D" w14:paraId="7E9586E9" w14:textId="77777777">
        <w:tc>
          <w:tcPr>
            <w:tcW w:w="4320" w:type="dxa"/>
          </w:tcPr>
          <w:p w14:paraId="387377A9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40C271D3" w14:textId="77777777" w:rsidR="0086169D" w:rsidRDefault="00000000">
            <w:r>
              <w:t>Any condition</w:t>
            </w:r>
          </w:p>
        </w:tc>
      </w:tr>
      <w:tr w:rsidR="0086169D" w14:paraId="4CEA1AC9" w14:textId="77777777">
        <w:tc>
          <w:tcPr>
            <w:tcW w:w="4320" w:type="dxa"/>
          </w:tcPr>
          <w:p w14:paraId="4965A1FD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5B043ECD" w14:textId="77777777" w:rsidR="0086169D" w:rsidRDefault="00000000">
            <w:r>
              <w:t>This local area</w:t>
            </w:r>
          </w:p>
        </w:tc>
      </w:tr>
      <w:tr w:rsidR="0086169D" w14:paraId="70848BDA" w14:textId="77777777">
        <w:tc>
          <w:tcPr>
            <w:tcW w:w="4320" w:type="dxa"/>
          </w:tcPr>
          <w:p w14:paraId="4C126277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78585A13" w14:textId="77777777" w:rsidR="0086169D" w:rsidRDefault="00000000">
            <w:r>
              <w:t>Flexible</w:t>
            </w:r>
          </w:p>
        </w:tc>
      </w:tr>
    </w:tbl>
    <w:p w14:paraId="27F61B44" w14:textId="77777777" w:rsidR="0086169D" w:rsidRDefault="0086169D"/>
    <w:p w14:paraId="2780B6ED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0FF676EB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7D3CE085" w14:textId="77777777" w:rsidR="0086169D" w:rsidRDefault="00000000">
      <w:r>
        <w:br w:type="page"/>
      </w:r>
    </w:p>
    <w:p w14:paraId="237E55A4" w14:textId="77777777" w:rsidR="0086169D" w:rsidRDefault="00000000">
      <w:pPr>
        <w:jc w:val="center"/>
      </w:pPr>
      <w:r>
        <w:rPr>
          <w:b/>
          <w:sz w:val="40"/>
        </w:rPr>
        <w:lastRenderedPageBreak/>
        <w:t>PROPERTY WANTED – SERIOUS BUYERS WAITING</w:t>
      </w:r>
    </w:p>
    <w:p w14:paraId="40A829DA" w14:textId="77777777" w:rsidR="0086169D" w:rsidRDefault="00000000">
      <w:pPr>
        <w:jc w:val="center"/>
      </w:pPr>
      <w:r>
        <w:rPr>
          <w:i/>
        </w:rPr>
        <w:t>Leaflet 14 of 50</w:t>
      </w:r>
    </w:p>
    <w:p w14:paraId="0E5A6FA8" w14:textId="77777777" w:rsidR="0086169D" w:rsidRDefault="0086169D"/>
    <w:p w14:paraId="3E7A433E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737278BD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1E053531" w14:textId="77777777">
        <w:tc>
          <w:tcPr>
            <w:tcW w:w="4320" w:type="dxa"/>
          </w:tcPr>
          <w:p w14:paraId="098ED4FD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478D97CC" w14:textId="77777777" w:rsidR="0086169D" w:rsidRDefault="00000000">
            <w:r>
              <w:t>House / Flat</w:t>
            </w:r>
          </w:p>
        </w:tc>
      </w:tr>
      <w:tr w:rsidR="0086169D" w14:paraId="5C58364A" w14:textId="77777777">
        <w:tc>
          <w:tcPr>
            <w:tcW w:w="4320" w:type="dxa"/>
          </w:tcPr>
          <w:p w14:paraId="48D66899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6477A094" w14:textId="77777777" w:rsidR="0086169D" w:rsidRDefault="00000000">
            <w:r>
              <w:t>Any considered</w:t>
            </w:r>
          </w:p>
        </w:tc>
      </w:tr>
      <w:tr w:rsidR="0086169D" w14:paraId="7205815E" w14:textId="77777777">
        <w:tc>
          <w:tcPr>
            <w:tcW w:w="4320" w:type="dxa"/>
          </w:tcPr>
          <w:p w14:paraId="3F279DA2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6DD72724" w14:textId="77777777" w:rsidR="0086169D" w:rsidRDefault="00000000">
            <w:r>
              <w:t>Any condition</w:t>
            </w:r>
          </w:p>
        </w:tc>
      </w:tr>
      <w:tr w:rsidR="0086169D" w14:paraId="2409D487" w14:textId="77777777">
        <w:tc>
          <w:tcPr>
            <w:tcW w:w="4320" w:type="dxa"/>
          </w:tcPr>
          <w:p w14:paraId="5840E590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4CB3AD3D" w14:textId="77777777" w:rsidR="0086169D" w:rsidRDefault="00000000">
            <w:r>
              <w:t>This local area</w:t>
            </w:r>
          </w:p>
        </w:tc>
      </w:tr>
      <w:tr w:rsidR="0086169D" w14:paraId="028017EA" w14:textId="77777777">
        <w:tc>
          <w:tcPr>
            <w:tcW w:w="4320" w:type="dxa"/>
          </w:tcPr>
          <w:p w14:paraId="282B10F1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1735B57C" w14:textId="77777777" w:rsidR="0086169D" w:rsidRDefault="00000000">
            <w:r>
              <w:t>Flexible</w:t>
            </w:r>
          </w:p>
        </w:tc>
      </w:tr>
    </w:tbl>
    <w:p w14:paraId="07221286" w14:textId="77777777" w:rsidR="0086169D" w:rsidRDefault="0086169D"/>
    <w:p w14:paraId="412D6018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04CC5925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2E84A23B" w14:textId="77777777" w:rsidR="0086169D" w:rsidRDefault="00000000">
      <w:r>
        <w:br w:type="page"/>
      </w:r>
    </w:p>
    <w:p w14:paraId="31507758" w14:textId="77777777" w:rsidR="0086169D" w:rsidRDefault="00000000">
      <w:pPr>
        <w:jc w:val="center"/>
      </w:pPr>
      <w:r>
        <w:rPr>
          <w:b/>
          <w:sz w:val="40"/>
        </w:rPr>
        <w:lastRenderedPageBreak/>
        <w:t>DO YOU KNOW ANYONE SELLING A PROPERTY?</w:t>
      </w:r>
    </w:p>
    <w:p w14:paraId="76FF3080" w14:textId="77777777" w:rsidR="0086169D" w:rsidRDefault="00000000">
      <w:pPr>
        <w:jc w:val="center"/>
      </w:pPr>
      <w:r>
        <w:rPr>
          <w:i/>
        </w:rPr>
        <w:t>Leaflet 15 of 50</w:t>
      </w:r>
    </w:p>
    <w:p w14:paraId="36F48DEB" w14:textId="77777777" w:rsidR="0086169D" w:rsidRDefault="0086169D"/>
    <w:p w14:paraId="5EF54E1B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03C24491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21DD5DF9" w14:textId="77777777">
        <w:tc>
          <w:tcPr>
            <w:tcW w:w="4320" w:type="dxa"/>
          </w:tcPr>
          <w:p w14:paraId="4ECD3196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30F42933" w14:textId="77777777" w:rsidR="0086169D" w:rsidRDefault="00000000">
            <w:r>
              <w:t>House / Flat</w:t>
            </w:r>
          </w:p>
        </w:tc>
      </w:tr>
      <w:tr w:rsidR="0086169D" w14:paraId="56250DD6" w14:textId="77777777">
        <w:tc>
          <w:tcPr>
            <w:tcW w:w="4320" w:type="dxa"/>
          </w:tcPr>
          <w:p w14:paraId="446AE822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54582F8D" w14:textId="77777777" w:rsidR="0086169D" w:rsidRDefault="00000000">
            <w:r>
              <w:t>Any considered</w:t>
            </w:r>
          </w:p>
        </w:tc>
      </w:tr>
      <w:tr w:rsidR="0086169D" w14:paraId="452E114E" w14:textId="77777777">
        <w:tc>
          <w:tcPr>
            <w:tcW w:w="4320" w:type="dxa"/>
          </w:tcPr>
          <w:p w14:paraId="6690ADDF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576B29C3" w14:textId="77777777" w:rsidR="0086169D" w:rsidRDefault="00000000">
            <w:r>
              <w:t>Any condition</w:t>
            </w:r>
          </w:p>
        </w:tc>
      </w:tr>
      <w:tr w:rsidR="0086169D" w14:paraId="4DF02758" w14:textId="77777777">
        <w:tc>
          <w:tcPr>
            <w:tcW w:w="4320" w:type="dxa"/>
          </w:tcPr>
          <w:p w14:paraId="135AB3A8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19AAF11A" w14:textId="77777777" w:rsidR="0086169D" w:rsidRDefault="00000000">
            <w:r>
              <w:t>This local area</w:t>
            </w:r>
          </w:p>
        </w:tc>
      </w:tr>
      <w:tr w:rsidR="0086169D" w14:paraId="09AC4D11" w14:textId="77777777">
        <w:tc>
          <w:tcPr>
            <w:tcW w:w="4320" w:type="dxa"/>
          </w:tcPr>
          <w:p w14:paraId="11223DF4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69AF6B17" w14:textId="77777777" w:rsidR="0086169D" w:rsidRDefault="00000000">
            <w:r>
              <w:t>Flexible</w:t>
            </w:r>
          </w:p>
        </w:tc>
      </w:tr>
    </w:tbl>
    <w:p w14:paraId="32153462" w14:textId="77777777" w:rsidR="0086169D" w:rsidRDefault="0086169D"/>
    <w:p w14:paraId="728757B5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4D3CBF3A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2E80F34E" w14:textId="77777777" w:rsidR="0086169D" w:rsidRDefault="00000000">
      <w:r>
        <w:br w:type="page"/>
      </w:r>
    </w:p>
    <w:p w14:paraId="2402CC02" w14:textId="77777777" w:rsidR="0086169D" w:rsidRDefault="00000000">
      <w:pPr>
        <w:jc w:val="center"/>
      </w:pPr>
      <w:r>
        <w:rPr>
          <w:b/>
          <w:sz w:val="40"/>
        </w:rPr>
        <w:lastRenderedPageBreak/>
        <w:t>LOOKING TO BUY PROPERTY IN THIS AREA</w:t>
      </w:r>
    </w:p>
    <w:p w14:paraId="1A5925F2" w14:textId="77777777" w:rsidR="0086169D" w:rsidRDefault="00000000">
      <w:pPr>
        <w:jc w:val="center"/>
      </w:pPr>
      <w:r>
        <w:rPr>
          <w:i/>
        </w:rPr>
        <w:t>Leaflet 16 of 50</w:t>
      </w:r>
    </w:p>
    <w:p w14:paraId="691177BF" w14:textId="77777777" w:rsidR="0086169D" w:rsidRDefault="0086169D"/>
    <w:p w14:paraId="5E2BDB7D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539022F9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3CFE9D67" w14:textId="77777777">
        <w:tc>
          <w:tcPr>
            <w:tcW w:w="4320" w:type="dxa"/>
          </w:tcPr>
          <w:p w14:paraId="5B9A9F1E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55D73AFB" w14:textId="77777777" w:rsidR="0086169D" w:rsidRDefault="00000000">
            <w:r>
              <w:t>House / Flat</w:t>
            </w:r>
          </w:p>
        </w:tc>
      </w:tr>
      <w:tr w:rsidR="0086169D" w14:paraId="1B39CFDF" w14:textId="77777777">
        <w:tc>
          <w:tcPr>
            <w:tcW w:w="4320" w:type="dxa"/>
          </w:tcPr>
          <w:p w14:paraId="0EE959AE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292212D9" w14:textId="77777777" w:rsidR="0086169D" w:rsidRDefault="00000000">
            <w:r>
              <w:t>Any considered</w:t>
            </w:r>
          </w:p>
        </w:tc>
      </w:tr>
      <w:tr w:rsidR="0086169D" w14:paraId="2E2D73D8" w14:textId="77777777">
        <w:tc>
          <w:tcPr>
            <w:tcW w:w="4320" w:type="dxa"/>
          </w:tcPr>
          <w:p w14:paraId="13E86AF7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565C4E1C" w14:textId="77777777" w:rsidR="0086169D" w:rsidRDefault="00000000">
            <w:r>
              <w:t>Any condition</w:t>
            </w:r>
          </w:p>
        </w:tc>
      </w:tr>
      <w:tr w:rsidR="0086169D" w14:paraId="2F0E0DEB" w14:textId="77777777">
        <w:tc>
          <w:tcPr>
            <w:tcW w:w="4320" w:type="dxa"/>
          </w:tcPr>
          <w:p w14:paraId="20C1FFFC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4D862A35" w14:textId="77777777" w:rsidR="0086169D" w:rsidRDefault="00000000">
            <w:r>
              <w:t>This local area</w:t>
            </w:r>
          </w:p>
        </w:tc>
      </w:tr>
      <w:tr w:rsidR="0086169D" w14:paraId="4ABDAF4D" w14:textId="77777777">
        <w:tc>
          <w:tcPr>
            <w:tcW w:w="4320" w:type="dxa"/>
          </w:tcPr>
          <w:p w14:paraId="4938C1F8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21761984" w14:textId="77777777" w:rsidR="0086169D" w:rsidRDefault="00000000">
            <w:r>
              <w:t>Flexible</w:t>
            </w:r>
          </w:p>
        </w:tc>
      </w:tr>
    </w:tbl>
    <w:p w14:paraId="69FAE859" w14:textId="77777777" w:rsidR="0086169D" w:rsidRDefault="0086169D"/>
    <w:p w14:paraId="59B09431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66321149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29CE1688" w14:textId="77777777" w:rsidR="0086169D" w:rsidRDefault="00000000">
      <w:r>
        <w:br w:type="page"/>
      </w:r>
    </w:p>
    <w:p w14:paraId="6243204B" w14:textId="77777777" w:rsidR="0086169D" w:rsidRDefault="00000000">
      <w:pPr>
        <w:jc w:val="center"/>
      </w:pPr>
      <w:r>
        <w:rPr>
          <w:b/>
          <w:sz w:val="40"/>
        </w:rPr>
        <w:lastRenderedPageBreak/>
        <w:t>BUYERS READY – PROPERTIES NEEDED</w:t>
      </w:r>
    </w:p>
    <w:p w14:paraId="443AC2A0" w14:textId="77777777" w:rsidR="0086169D" w:rsidRDefault="00000000">
      <w:pPr>
        <w:jc w:val="center"/>
      </w:pPr>
      <w:r>
        <w:rPr>
          <w:i/>
        </w:rPr>
        <w:t>Leaflet 17 of 50</w:t>
      </w:r>
    </w:p>
    <w:p w14:paraId="1D4944C0" w14:textId="77777777" w:rsidR="0086169D" w:rsidRDefault="0086169D"/>
    <w:p w14:paraId="1EDF3E50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75663E41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3B3D4120" w14:textId="77777777">
        <w:tc>
          <w:tcPr>
            <w:tcW w:w="4320" w:type="dxa"/>
          </w:tcPr>
          <w:p w14:paraId="6E6F307B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3AA3DC0A" w14:textId="77777777" w:rsidR="0086169D" w:rsidRDefault="00000000">
            <w:r>
              <w:t>House / Flat</w:t>
            </w:r>
          </w:p>
        </w:tc>
      </w:tr>
      <w:tr w:rsidR="0086169D" w14:paraId="0C16F335" w14:textId="77777777">
        <w:tc>
          <w:tcPr>
            <w:tcW w:w="4320" w:type="dxa"/>
          </w:tcPr>
          <w:p w14:paraId="37F84C21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4B8D7038" w14:textId="77777777" w:rsidR="0086169D" w:rsidRDefault="00000000">
            <w:r>
              <w:t>Any considered</w:t>
            </w:r>
          </w:p>
        </w:tc>
      </w:tr>
      <w:tr w:rsidR="0086169D" w14:paraId="5E6A981A" w14:textId="77777777">
        <w:tc>
          <w:tcPr>
            <w:tcW w:w="4320" w:type="dxa"/>
          </w:tcPr>
          <w:p w14:paraId="677CEA14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3E2CF973" w14:textId="77777777" w:rsidR="0086169D" w:rsidRDefault="00000000">
            <w:r>
              <w:t>Any condition</w:t>
            </w:r>
          </w:p>
        </w:tc>
      </w:tr>
      <w:tr w:rsidR="0086169D" w14:paraId="646FC52F" w14:textId="77777777">
        <w:tc>
          <w:tcPr>
            <w:tcW w:w="4320" w:type="dxa"/>
          </w:tcPr>
          <w:p w14:paraId="3A5A09CB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2B367D40" w14:textId="77777777" w:rsidR="0086169D" w:rsidRDefault="00000000">
            <w:r>
              <w:t>This local area</w:t>
            </w:r>
          </w:p>
        </w:tc>
      </w:tr>
      <w:tr w:rsidR="0086169D" w14:paraId="6B880D7A" w14:textId="77777777">
        <w:tc>
          <w:tcPr>
            <w:tcW w:w="4320" w:type="dxa"/>
          </w:tcPr>
          <w:p w14:paraId="2EEC7A1C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41155C70" w14:textId="77777777" w:rsidR="0086169D" w:rsidRDefault="00000000">
            <w:r>
              <w:t>Flexible</w:t>
            </w:r>
          </w:p>
        </w:tc>
      </w:tr>
    </w:tbl>
    <w:p w14:paraId="5D79E486" w14:textId="77777777" w:rsidR="0086169D" w:rsidRDefault="0086169D"/>
    <w:p w14:paraId="2840D567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5A479966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07D4B4C0" w14:textId="77777777" w:rsidR="0086169D" w:rsidRDefault="00000000">
      <w:r>
        <w:br w:type="page"/>
      </w:r>
    </w:p>
    <w:p w14:paraId="0626E34C" w14:textId="77777777" w:rsidR="0086169D" w:rsidRDefault="00000000">
      <w:pPr>
        <w:jc w:val="center"/>
      </w:pPr>
      <w:r>
        <w:rPr>
          <w:b/>
          <w:sz w:val="40"/>
        </w:rPr>
        <w:lastRenderedPageBreak/>
        <w:t>CONSIDERING SELLING YOUR PROPERTY?</w:t>
      </w:r>
    </w:p>
    <w:p w14:paraId="1CEAA145" w14:textId="77777777" w:rsidR="0086169D" w:rsidRDefault="00000000">
      <w:pPr>
        <w:jc w:val="center"/>
      </w:pPr>
      <w:r>
        <w:rPr>
          <w:i/>
        </w:rPr>
        <w:t>Leaflet 18 of 50</w:t>
      </w:r>
    </w:p>
    <w:p w14:paraId="7039928E" w14:textId="77777777" w:rsidR="0086169D" w:rsidRDefault="0086169D"/>
    <w:p w14:paraId="6BB83E28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16356604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71EDAA07" w14:textId="77777777">
        <w:tc>
          <w:tcPr>
            <w:tcW w:w="4320" w:type="dxa"/>
          </w:tcPr>
          <w:p w14:paraId="19976712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6059D92E" w14:textId="77777777" w:rsidR="0086169D" w:rsidRDefault="00000000">
            <w:r>
              <w:t>House / Flat</w:t>
            </w:r>
          </w:p>
        </w:tc>
      </w:tr>
      <w:tr w:rsidR="0086169D" w14:paraId="41C201ED" w14:textId="77777777">
        <w:tc>
          <w:tcPr>
            <w:tcW w:w="4320" w:type="dxa"/>
          </w:tcPr>
          <w:p w14:paraId="45A0B319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410396EE" w14:textId="77777777" w:rsidR="0086169D" w:rsidRDefault="00000000">
            <w:r>
              <w:t>Any considered</w:t>
            </w:r>
          </w:p>
        </w:tc>
      </w:tr>
      <w:tr w:rsidR="0086169D" w14:paraId="21BCDE18" w14:textId="77777777">
        <w:tc>
          <w:tcPr>
            <w:tcW w:w="4320" w:type="dxa"/>
          </w:tcPr>
          <w:p w14:paraId="4AD0B64A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43EE22E1" w14:textId="77777777" w:rsidR="0086169D" w:rsidRDefault="00000000">
            <w:r>
              <w:t>Any condition</w:t>
            </w:r>
          </w:p>
        </w:tc>
      </w:tr>
      <w:tr w:rsidR="0086169D" w14:paraId="603D10FE" w14:textId="77777777">
        <w:tc>
          <w:tcPr>
            <w:tcW w:w="4320" w:type="dxa"/>
          </w:tcPr>
          <w:p w14:paraId="65A0F5B7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6AFF53C1" w14:textId="77777777" w:rsidR="0086169D" w:rsidRDefault="00000000">
            <w:r>
              <w:t>This local area</w:t>
            </w:r>
          </w:p>
        </w:tc>
      </w:tr>
      <w:tr w:rsidR="0086169D" w14:paraId="3FFB2DE6" w14:textId="77777777">
        <w:tc>
          <w:tcPr>
            <w:tcW w:w="4320" w:type="dxa"/>
          </w:tcPr>
          <w:p w14:paraId="21C1C01C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20F3B1DD" w14:textId="77777777" w:rsidR="0086169D" w:rsidRDefault="00000000">
            <w:r>
              <w:t>Flexible</w:t>
            </w:r>
          </w:p>
        </w:tc>
      </w:tr>
    </w:tbl>
    <w:p w14:paraId="221C9664" w14:textId="77777777" w:rsidR="0086169D" w:rsidRDefault="0086169D"/>
    <w:p w14:paraId="3DC238E5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5F0D765E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2282D170" w14:textId="77777777" w:rsidR="0086169D" w:rsidRDefault="00000000">
      <w:r>
        <w:br w:type="page"/>
      </w:r>
    </w:p>
    <w:p w14:paraId="0FA96EA3" w14:textId="77777777" w:rsidR="0086169D" w:rsidRDefault="00000000">
      <w:pPr>
        <w:jc w:val="center"/>
      </w:pPr>
      <w:r>
        <w:rPr>
          <w:b/>
          <w:sz w:val="40"/>
        </w:rPr>
        <w:lastRenderedPageBreak/>
        <w:t>PROPERTY WANTED – SERIOUS BUYERS WAITING</w:t>
      </w:r>
    </w:p>
    <w:p w14:paraId="7206187C" w14:textId="77777777" w:rsidR="0086169D" w:rsidRDefault="00000000">
      <w:pPr>
        <w:jc w:val="center"/>
      </w:pPr>
      <w:r>
        <w:rPr>
          <w:i/>
        </w:rPr>
        <w:t>Leaflet 19 of 50</w:t>
      </w:r>
    </w:p>
    <w:p w14:paraId="6EE652DE" w14:textId="77777777" w:rsidR="0086169D" w:rsidRDefault="0086169D"/>
    <w:p w14:paraId="1505F860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211639BE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31501241" w14:textId="77777777">
        <w:tc>
          <w:tcPr>
            <w:tcW w:w="4320" w:type="dxa"/>
          </w:tcPr>
          <w:p w14:paraId="6CB1F0B5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016C42EC" w14:textId="77777777" w:rsidR="0086169D" w:rsidRDefault="00000000">
            <w:r>
              <w:t>House / Flat</w:t>
            </w:r>
          </w:p>
        </w:tc>
      </w:tr>
      <w:tr w:rsidR="0086169D" w14:paraId="52C052E6" w14:textId="77777777">
        <w:tc>
          <w:tcPr>
            <w:tcW w:w="4320" w:type="dxa"/>
          </w:tcPr>
          <w:p w14:paraId="67D91C22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0F192580" w14:textId="77777777" w:rsidR="0086169D" w:rsidRDefault="00000000">
            <w:r>
              <w:t>Any considered</w:t>
            </w:r>
          </w:p>
        </w:tc>
      </w:tr>
      <w:tr w:rsidR="0086169D" w14:paraId="4D83DA48" w14:textId="77777777">
        <w:tc>
          <w:tcPr>
            <w:tcW w:w="4320" w:type="dxa"/>
          </w:tcPr>
          <w:p w14:paraId="3739329F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2857DB46" w14:textId="77777777" w:rsidR="0086169D" w:rsidRDefault="00000000">
            <w:r>
              <w:t>Any condition</w:t>
            </w:r>
          </w:p>
        </w:tc>
      </w:tr>
      <w:tr w:rsidR="0086169D" w14:paraId="5CD38281" w14:textId="77777777">
        <w:tc>
          <w:tcPr>
            <w:tcW w:w="4320" w:type="dxa"/>
          </w:tcPr>
          <w:p w14:paraId="5659CB6E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4DDE1B8B" w14:textId="77777777" w:rsidR="0086169D" w:rsidRDefault="00000000">
            <w:r>
              <w:t>This local area</w:t>
            </w:r>
          </w:p>
        </w:tc>
      </w:tr>
      <w:tr w:rsidR="0086169D" w14:paraId="19AD7C46" w14:textId="77777777">
        <w:tc>
          <w:tcPr>
            <w:tcW w:w="4320" w:type="dxa"/>
          </w:tcPr>
          <w:p w14:paraId="394274FE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458EFDDA" w14:textId="77777777" w:rsidR="0086169D" w:rsidRDefault="00000000">
            <w:r>
              <w:t>Flexible</w:t>
            </w:r>
          </w:p>
        </w:tc>
      </w:tr>
    </w:tbl>
    <w:p w14:paraId="2F85485F" w14:textId="77777777" w:rsidR="0086169D" w:rsidRDefault="0086169D"/>
    <w:p w14:paraId="27362E2B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6495F04D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67309B27" w14:textId="77777777" w:rsidR="0086169D" w:rsidRDefault="00000000">
      <w:r>
        <w:br w:type="page"/>
      </w:r>
    </w:p>
    <w:p w14:paraId="4EBD178F" w14:textId="77777777" w:rsidR="0086169D" w:rsidRDefault="00000000">
      <w:pPr>
        <w:jc w:val="center"/>
      </w:pPr>
      <w:r>
        <w:rPr>
          <w:b/>
          <w:sz w:val="40"/>
        </w:rPr>
        <w:lastRenderedPageBreak/>
        <w:t>DO YOU KNOW ANYONE SELLING A PROPERTY?</w:t>
      </w:r>
    </w:p>
    <w:p w14:paraId="473DB479" w14:textId="77777777" w:rsidR="0086169D" w:rsidRDefault="00000000">
      <w:pPr>
        <w:jc w:val="center"/>
      </w:pPr>
      <w:r>
        <w:rPr>
          <w:i/>
        </w:rPr>
        <w:t>Leaflet 20 of 50</w:t>
      </w:r>
    </w:p>
    <w:p w14:paraId="25415289" w14:textId="77777777" w:rsidR="0086169D" w:rsidRDefault="0086169D"/>
    <w:p w14:paraId="56081DAC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10672967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372F326D" w14:textId="77777777">
        <w:tc>
          <w:tcPr>
            <w:tcW w:w="4320" w:type="dxa"/>
          </w:tcPr>
          <w:p w14:paraId="60AC06B1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4289AFEF" w14:textId="77777777" w:rsidR="0086169D" w:rsidRDefault="00000000">
            <w:r>
              <w:t>House / Flat</w:t>
            </w:r>
          </w:p>
        </w:tc>
      </w:tr>
      <w:tr w:rsidR="0086169D" w14:paraId="2EAD4182" w14:textId="77777777">
        <w:tc>
          <w:tcPr>
            <w:tcW w:w="4320" w:type="dxa"/>
          </w:tcPr>
          <w:p w14:paraId="28AE47D5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41066DC0" w14:textId="77777777" w:rsidR="0086169D" w:rsidRDefault="00000000">
            <w:r>
              <w:t>Any considered</w:t>
            </w:r>
          </w:p>
        </w:tc>
      </w:tr>
      <w:tr w:rsidR="0086169D" w14:paraId="54B396AD" w14:textId="77777777">
        <w:tc>
          <w:tcPr>
            <w:tcW w:w="4320" w:type="dxa"/>
          </w:tcPr>
          <w:p w14:paraId="47B6DB23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4D01AF6C" w14:textId="77777777" w:rsidR="0086169D" w:rsidRDefault="00000000">
            <w:r>
              <w:t>Any condition</w:t>
            </w:r>
          </w:p>
        </w:tc>
      </w:tr>
      <w:tr w:rsidR="0086169D" w14:paraId="69D0915F" w14:textId="77777777">
        <w:tc>
          <w:tcPr>
            <w:tcW w:w="4320" w:type="dxa"/>
          </w:tcPr>
          <w:p w14:paraId="08A85FE4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3E7356AA" w14:textId="77777777" w:rsidR="0086169D" w:rsidRDefault="00000000">
            <w:r>
              <w:t>This local area</w:t>
            </w:r>
          </w:p>
        </w:tc>
      </w:tr>
      <w:tr w:rsidR="0086169D" w14:paraId="7C35AAFA" w14:textId="77777777">
        <w:tc>
          <w:tcPr>
            <w:tcW w:w="4320" w:type="dxa"/>
          </w:tcPr>
          <w:p w14:paraId="0165CCA5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39689555" w14:textId="77777777" w:rsidR="0086169D" w:rsidRDefault="00000000">
            <w:r>
              <w:t>Flexible</w:t>
            </w:r>
          </w:p>
        </w:tc>
      </w:tr>
    </w:tbl>
    <w:p w14:paraId="31ED40F7" w14:textId="77777777" w:rsidR="0086169D" w:rsidRDefault="0086169D"/>
    <w:p w14:paraId="75E21F37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7ED478DD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382DA81A" w14:textId="77777777" w:rsidR="0086169D" w:rsidRDefault="00000000">
      <w:r>
        <w:br w:type="page"/>
      </w:r>
    </w:p>
    <w:p w14:paraId="4A96C3FD" w14:textId="77777777" w:rsidR="0086169D" w:rsidRDefault="00000000">
      <w:pPr>
        <w:jc w:val="center"/>
      </w:pPr>
      <w:r>
        <w:rPr>
          <w:b/>
          <w:sz w:val="40"/>
        </w:rPr>
        <w:lastRenderedPageBreak/>
        <w:t>LOOKING TO BUY PROPERTY IN THIS AREA</w:t>
      </w:r>
    </w:p>
    <w:p w14:paraId="14E992E2" w14:textId="77777777" w:rsidR="0086169D" w:rsidRDefault="00000000">
      <w:pPr>
        <w:jc w:val="center"/>
      </w:pPr>
      <w:r>
        <w:rPr>
          <w:i/>
        </w:rPr>
        <w:t>Leaflet 21 of 50</w:t>
      </w:r>
    </w:p>
    <w:p w14:paraId="5FB4B700" w14:textId="77777777" w:rsidR="0086169D" w:rsidRDefault="0086169D"/>
    <w:p w14:paraId="32DD5F1B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71965C0F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6EA21484" w14:textId="77777777">
        <w:tc>
          <w:tcPr>
            <w:tcW w:w="4320" w:type="dxa"/>
          </w:tcPr>
          <w:p w14:paraId="30568FB4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03D3C7BB" w14:textId="77777777" w:rsidR="0086169D" w:rsidRDefault="00000000">
            <w:r>
              <w:t>House / Flat</w:t>
            </w:r>
          </w:p>
        </w:tc>
      </w:tr>
      <w:tr w:rsidR="0086169D" w14:paraId="666E951D" w14:textId="77777777">
        <w:tc>
          <w:tcPr>
            <w:tcW w:w="4320" w:type="dxa"/>
          </w:tcPr>
          <w:p w14:paraId="5AFA0603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44C576E2" w14:textId="77777777" w:rsidR="0086169D" w:rsidRDefault="00000000">
            <w:r>
              <w:t>Any considered</w:t>
            </w:r>
          </w:p>
        </w:tc>
      </w:tr>
      <w:tr w:rsidR="0086169D" w14:paraId="78D5FF13" w14:textId="77777777">
        <w:tc>
          <w:tcPr>
            <w:tcW w:w="4320" w:type="dxa"/>
          </w:tcPr>
          <w:p w14:paraId="3B5B71A5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3E23A74D" w14:textId="77777777" w:rsidR="0086169D" w:rsidRDefault="00000000">
            <w:r>
              <w:t>Any condition</w:t>
            </w:r>
          </w:p>
        </w:tc>
      </w:tr>
      <w:tr w:rsidR="0086169D" w14:paraId="2EC43B15" w14:textId="77777777">
        <w:tc>
          <w:tcPr>
            <w:tcW w:w="4320" w:type="dxa"/>
          </w:tcPr>
          <w:p w14:paraId="44A76E65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6642E125" w14:textId="77777777" w:rsidR="0086169D" w:rsidRDefault="00000000">
            <w:r>
              <w:t>This local area</w:t>
            </w:r>
          </w:p>
        </w:tc>
      </w:tr>
      <w:tr w:rsidR="0086169D" w14:paraId="5FCDDA1F" w14:textId="77777777">
        <w:tc>
          <w:tcPr>
            <w:tcW w:w="4320" w:type="dxa"/>
          </w:tcPr>
          <w:p w14:paraId="391B6B06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6BE58936" w14:textId="77777777" w:rsidR="0086169D" w:rsidRDefault="00000000">
            <w:r>
              <w:t>Flexible</w:t>
            </w:r>
          </w:p>
        </w:tc>
      </w:tr>
    </w:tbl>
    <w:p w14:paraId="7735BAB0" w14:textId="77777777" w:rsidR="0086169D" w:rsidRDefault="0086169D"/>
    <w:p w14:paraId="6347F390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5A57BE71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7331DACD" w14:textId="77777777" w:rsidR="0086169D" w:rsidRDefault="00000000">
      <w:r>
        <w:br w:type="page"/>
      </w:r>
    </w:p>
    <w:p w14:paraId="5AA3DDF0" w14:textId="77777777" w:rsidR="0086169D" w:rsidRDefault="00000000">
      <w:pPr>
        <w:jc w:val="center"/>
      </w:pPr>
      <w:r>
        <w:rPr>
          <w:b/>
          <w:sz w:val="40"/>
        </w:rPr>
        <w:lastRenderedPageBreak/>
        <w:t>BUYERS READY – PROPERTIES NEEDED</w:t>
      </w:r>
    </w:p>
    <w:p w14:paraId="5B861694" w14:textId="77777777" w:rsidR="0086169D" w:rsidRDefault="00000000">
      <w:pPr>
        <w:jc w:val="center"/>
      </w:pPr>
      <w:r>
        <w:rPr>
          <w:i/>
        </w:rPr>
        <w:t>Leaflet 22 of 50</w:t>
      </w:r>
    </w:p>
    <w:p w14:paraId="421D162A" w14:textId="77777777" w:rsidR="0086169D" w:rsidRDefault="0086169D"/>
    <w:p w14:paraId="70E82066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142FCC6A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69868F9A" w14:textId="77777777">
        <w:tc>
          <w:tcPr>
            <w:tcW w:w="4320" w:type="dxa"/>
          </w:tcPr>
          <w:p w14:paraId="08C1AC98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0906EB89" w14:textId="77777777" w:rsidR="0086169D" w:rsidRDefault="00000000">
            <w:r>
              <w:t>House / Flat</w:t>
            </w:r>
          </w:p>
        </w:tc>
      </w:tr>
      <w:tr w:rsidR="0086169D" w14:paraId="4FE7FA0A" w14:textId="77777777">
        <w:tc>
          <w:tcPr>
            <w:tcW w:w="4320" w:type="dxa"/>
          </w:tcPr>
          <w:p w14:paraId="6A4006EC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35566EDE" w14:textId="77777777" w:rsidR="0086169D" w:rsidRDefault="00000000">
            <w:r>
              <w:t>Any considered</w:t>
            </w:r>
          </w:p>
        </w:tc>
      </w:tr>
      <w:tr w:rsidR="0086169D" w14:paraId="6883B276" w14:textId="77777777">
        <w:tc>
          <w:tcPr>
            <w:tcW w:w="4320" w:type="dxa"/>
          </w:tcPr>
          <w:p w14:paraId="11701EBD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1557E89E" w14:textId="77777777" w:rsidR="0086169D" w:rsidRDefault="00000000">
            <w:r>
              <w:t>Any condition</w:t>
            </w:r>
          </w:p>
        </w:tc>
      </w:tr>
      <w:tr w:rsidR="0086169D" w14:paraId="1376A1EF" w14:textId="77777777">
        <w:tc>
          <w:tcPr>
            <w:tcW w:w="4320" w:type="dxa"/>
          </w:tcPr>
          <w:p w14:paraId="1F625A7F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1B3676C2" w14:textId="77777777" w:rsidR="0086169D" w:rsidRDefault="00000000">
            <w:r>
              <w:t>This local area</w:t>
            </w:r>
          </w:p>
        </w:tc>
      </w:tr>
      <w:tr w:rsidR="0086169D" w14:paraId="20A499E5" w14:textId="77777777">
        <w:tc>
          <w:tcPr>
            <w:tcW w:w="4320" w:type="dxa"/>
          </w:tcPr>
          <w:p w14:paraId="492EFCCE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2AA54068" w14:textId="77777777" w:rsidR="0086169D" w:rsidRDefault="00000000">
            <w:r>
              <w:t>Flexible</w:t>
            </w:r>
          </w:p>
        </w:tc>
      </w:tr>
    </w:tbl>
    <w:p w14:paraId="65B09DF0" w14:textId="77777777" w:rsidR="0086169D" w:rsidRDefault="0086169D"/>
    <w:p w14:paraId="43A7DF6C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1A3306E8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329CAF80" w14:textId="77777777" w:rsidR="0086169D" w:rsidRDefault="00000000">
      <w:r>
        <w:br w:type="page"/>
      </w:r>
    </w:p>
    <w:p w14:paraId="40058456" w14:textId="77777777" w:rsidR="0086169D" w:rsidRDefault="00000000">
      <w:pPr>
        <w:jc w:val="center"/>
      </w:pPr>
      <w:r>
        <w:rPr>
          <w:b/>
          <w:sz w:val="40"/>
        </w:rPr>
        <w:lastRenderedPageBreak/>
        <w:t>CONSIDERING SELLING YOUR PROPERTY?</w:t>
      </w:r>
    </w:p>
    <w:p w14:paraId="2EB2B1FB" w14:textId="77777777" w:rsidR="0086169D" w:rsidRDefault="00000000">
      <w:pPr>
        <w:jc w:val="center"/>
      </w:pPr>
      <w:r>
        <w:rPr>
          <w:i/>
        </w:rPr>
        <w:t>Leaflet 23 of 50</w:t>
      </w:r>
    </w:p>
    <w:p w14:paraId="1862C2C0" w14:textId="77777777" w:rsidR="0086169D" w:rsidRDefault="0086169D"/>
    <w:p w14:paraId="1FD60E0D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71E5DB71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6C0C4505" w14:textId="77777777">
        <w:tc>
          <w:tcPr>
            <w:tcW w:w="4320" w:type="dxa"/>
          </w:tcPr>
          <w:p w14:paraId="1A206C46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68E67465" w14:textId="77777777" w:rsidR="0086169D" w:rsidRDefault="00000000">
            <w:r>
              <w:t>House / Flat</w:t>
            </w:r>
          </w:p>
        </w:tc>
      </w:tr>
      <w:tr w:rsidR="0086169D" w14:paraId="621B90DF" w14:textId="77777777">
        <w:tc>
          <w:tcPr>
            <w:tcW w:w="4320" w:type="dxa"/>
          </w:tcPr>
          <w:p w14:paraId="2DC0B419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54C9F07B" w14:textId="77777777" w:rsidR="0086169D" w:rsidRDefault="00000000">
            <w:r>
              <w:t>Any considered</w:t>
            </w:r>
          </w:p>
        </w:tc>
      </w:tr>
      <w:tr w:rsidR="0086169D" w14:paraId="0533181F" w14:textId="77777777">
        <w:tc>
          <w:tcPr>
            <w:tcW w:w="4320" w:type="dxa"/>
          </w:tcPr>
          <w:p w14:paraId="5691B452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2EBF8A8D" w14:textId="77777777" w:rsidR="0086169D" w:rsidRDefault="00000000">
            <w:r>
              <w:t>Any condition</w:t>
            </w:r>
          </w:p>
        </w:tc>
      </w:tr>
      <w:tr w:rsidR="0086169D" w14:paraId="39649F88" w14:textId="77777777">
        <w:tc>
          <w:tcPr>
            <w:tcW w:w="4320" w:type="dxa"/>
          </w:tcPr>
          <w:p w14:paraId="14310906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3833E1A7" w14:textId="77777777" w:rsidR="0086169D" w:rsidRDefault="00000000">
            <w:r>
              <w:t>This local area</w:t>
            </w:r>
          </w:p>
        </w:tc>
      </w:tr>
      <w:tr w:rsidR="0086169D" w14:paraId="5364549D" w14:textId="77777777">
        <w:tc>
          <w:tcPr>
            <w:tcW w:w="4320" w:type="dxa"/>
          </w:tcPr>
          <w:p w14:paraId="6448F268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5D885CFE" w14:textId="77777777" w:rsidR="0086169D" w:rsidRDefault="00000000">
            <w:r>
              <w:t>Flexible</w:t>
            </w:r>
          </w:p>
        </w:tc>
      </w:tr>
    </w:tbl>
    <w:p w14:paraId="4B0EEACB" w14:textId="77777777" w:rsidR="0086169D" w:rsidRDefault="0086169D"/>
    <w:p w14:paraId="16524CD5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6E5A4E1C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197373FF" w14:textId="77777777" w:rsidR="0086169D" w:rsidRDefault="00000000">
      <w:r>
        <w:br w:type="page"/>
      </w:r>
    </w:p>
    <w:p w14:paraId="7D35BFCC" w14:textId="77777777" w:rsidR="0086169D" w:rsidRDefault="00000000">
      <w:pPr>
        <w:jc w:val="center"/>
      </w:pPr>
      <w:r>
        <w:rPr>
          <w:b/>
          <w:sz w:val="40"/>
        </w:rPr>
        <w:lastRenderedPageBreak/>
        <w:t>PROPERTY WANTED – SERIOUS BUYERS WAITING</w:t>
      </w:r>
    </w:p>
    <w:p w14:paraId="120BDDDD" w14:textId="77777777" w:rsidR="0086169D" w:rsidRDefault="00000000">
      <w:pPr>
        <w:jc w:val="center"/>
      </w:pPr>
      <w:r>
        <w:rPr>
          <w:i/>
        </w:rPr>
        <w:t>Leaflet 24 of 50</w:t>
      </w:r>
    </w:p>
    <w:p w14:paraId="6C4B185C" w14:textId="77777777" w:rsidR="0086169D" w:rsidRDefault="0086169D"/>
    <w:p w14:paraId="17F280A7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4D3E4AA1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73E532EE" w14:textId="77777777">
        <w:tc>
          <w:tcPr>
            <w:tcW w:w="4320" w:type="dxa"/>
          </w:tcPr>
          <w:p w14:paraId="69C1D2A9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4BBB84DF" w14:textId="77777777" w:rsidR="0086169D" w:rsidRDefault="00000000">
            <w:r>
              <w:t>House / Flat</w:t>
            </w:r>
          </w:p>
        </w:tc>
      </w:tr>
      <w:tr w:rsidR="0086169D" w14:paraId="3D35C7B6" w14:textId="77777777">
        <w:tc>
          <w:tcPr>
            <w:tcW w:w="4320" w:type="dxa"/>
          </w:tcPr>
          <w:p w14:paraId="3ADFBF16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34B274C0" w14:textId="77777777" w:rsidR="0086169D" w:rsidRDefault="00000000">
            <w:r>
              <w:t>Any considered</w:t>
            </w:r>
          </w:p>
        </w:tc>
      </w:tr>
      <w:tr w:rsidR="0086169D" w14:paraId="07E240B5" w14:textId="77777777">
        <w:tc>
          <w:tcPr>
            <w:tcW w:w="4320" w:type="dxa"/>
          </w:tcPr>
          <w:p w14:paraId="533B626A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283B596C" w14:textId="77777777" w:rsidR="0086169D" w:rsidRDefault="00000000">
            <w:r>
              <w:t>Any condition</w:t>
            </w:r>
          </w:p>
        </w:tc>
      </w:tr>
      <w:tr w:rsidR="0086169D" w14:paraId="37E61A7D" w14:textId="77777777">
        <w:tc>
          <w:tcPr>
            <w:tcW w:w="4320" w:type="dxa"/>
          </w:tcPr>
          <w:p w14:paraId="0DD90346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595F4BA7" w14:textId="77777777" w:rsidR="0086169D" w:rsidRDefault="00000000">
            <w:r>
              <w:t>This local area</w:t>
            </w:r>
          </w:p>
        </w:tc>
      </w:tr>
      <w:tr w:rsidR="0086169D" w14:paraId="69766B8D" w14:textId="77777777">
        <w:tc>
          <w:tcPr>
            <w:tcW w:w="4320" w:type="dxa"/>
          </w:tcPr>
          <w:p w14:paraId="1192F891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4E568D45" w14:textId="77777777" w:rsidR="0086169D" w:rsidRDefault="00000000">
            <w:r>
              <w:t>Flexible</w:t>
            </w:r>
          </w:p>
        </w:tc>
      </w:tr>
    </w:tbl>
    <w:p w14:paraId="7F08F81B" w14:textId="77777777" w:rsidR="0086169D" w:rsidRDefault="0086169D"/>
    <w:p w14:paraId="162315A1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5B0171AA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61727F17" w14:textId="77777777" w:rsidR="0086169D" w:rsidRDefault="00000000">
      <w:r>
        <w:br w:type="page"/>
      </w:r>
    </w:p>
    <w:p w14:paraId="00828A9F" w14:textId="77777777" w:rsidR="0086169D" w:rsidRDefault="00000000">
      <w:pPr>
        <w:jc w:val="center"/>
      </w:pPr>
      <w:r>
        <w:rPr>
          <w:b/>
          <w:sz w:val="40"/>
        </w:rPr>
        <w:lastRenderedPageBreak/>
        <w:t>DO YOU KNOW ANYONE SELLING A PROPERTY?</w:t>
      </w:r>
    </w:p>
    <w:p w14:paraId="2B0CB381" w14:textId="77777777" w:rsidR="0086169D" w:rsidRDefault="00000000">
      <w:pPr>
        <w:jc w:val="center"/>
      </w:pPr>
      <w:r>
        <w:rPr>
          <w:i/>
        </w:rPr>
        <w:t>Leaflet 25 of 50</w:t>
      </w:r>
    </w:p>
    <w:p w14:paraId="214F291E" w14:textId="77777777" w:rsidR="0086169D" w:rsidRDefault="0086169D"/>
    <w:p w14:paraId="74E92D4A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307B59B8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2F37B657" w14:textId="77777777">
        <w:tc>
          <w:tcPr>
            <w:tcW w:w="4320" w:type="dxa"/>
          </w:tcPr>
          <w:p w14:paraId="072DC462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01D3A398" w14:textId="77777777" w:rsidR="0086169D" w:rsidRDefault="00000000">
            <w:r>
              <w:t>House / Flat</w:t>
            </w:r>
          </w:p>
        </w:tc>
      </w:tr>
      <w:tr w:rsidR="0086169D" w14:paraId="62BAA8F2" w14:textId="77777777">
        <w:tc>
          <w:tcPr>
            <w:tcW w:w="4320" w:type="dxa"/>
          </w:tcPr>
          <w:p w14:paraId="075B0353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499B37DB" w14:textId="77777777" w:rsidR="0086169D" w:rsidRDefault="00000000">
            <w:r>
              <w:t>Any considered</w:t>
            </w:r>
          </w:p>
        </w:tc>
      </w:tr>
      <w:tr w:rsidR="0086169D" w14:paraId="7406D27C" w14:textId="77777777">
        <w:tc>
          <w:tcPr>
            <w:tcW w:w="4320" w:type="dxa"/>
          </w:tcPr>
          <w:p w14:paraId="2DF02455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70AE913D" w14:textId="77777777" w:rsidR="0086169D" w:rsidRDefault="00000000">
            <w:r>
              <w:t>Any condition</w:t>
            </w:r>
          </w:p>
        </w:tc>
      </w:tr>
      <w:tr w:rsidR="0086169D" w14:paraId="678F611C" w14:textId="77777777">
        <w:tc>
          <w:tcPr>
            <w:tcW w:w="4320" w:type="dxa"/>
          </w:tcPr>
          <w:p w14:paraId="44C5CCAB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73498C11" w14:textId="77777777" w:rsidR="0086169D" w:rsidRDefault="00000000">
            <w:r>
              <w:t>This local area</w:t>
            </w:r>
          </w:p>
        </w:tc>
      </w:tr>
      <w:tr w:rsidR="0086169D" w14:paraId="161B7D9D" w14:textId="77777777">
        <w:tc>
          <w:tcPr>
            <w:tcW w:w="4320" w:type="dxa"/>
          </w:tcPr>
          <w:p w14:paraId="028D4F9C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0233BE63" w14:textId="77777777" w:rsidR="0086169D" w:rsidRDefault="00000000">
            <w:r>
              <w:t>Flexible</w:t>
            </w:r>
          </w:p>
        </w:tc>
      </w:tr>
    </w:tbl>
    <w:p w14:paraId="37AEA980" w14:textId="77777777" w:rsidR="0086169D" w:rsidRDefault="0086169D"/>
    <w:p w14:paraId="42A971EE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79848456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6BD5BF04" w14:textId="77777777" w:rsidR="0086169D" w:rsidRDefault="00000000">
      <w:r>
        <w:br w:type="page"/>
      </w:r>
    </w:p>
    <w:p w14:paraId="020DEC53" w14:textId="77777777" w:rsidR="0086169D" w:rsidRDefault="00000000">
      <w:pPr>
        <w:jc w:val="center"/>
      </w:pPr>
      <w:r>
        <w:rPr>
          <w:b/>
          <w:sz w:val="40"/>
        </w:rPr>
        <w:lastRenderedPageBreak/>
        <w:t>LOOKING TO BUY PROPERTY IN THIS AREA</w:t>
      </w:r>
    </w:p>
    <w:p w14:paraId="6B2FE6F8" w14:textId="77777777" w:rsidR="0086169D" w:rsidRDefault="00000000">
      <w:pPr>
        <w:jc w:val="center"/>
      </w:pPr>
      <w:r>
        <w:rPr>
          <w:i/>
        </w:rPr>
        <w:t>Leaflet 26 of 50</w:t>
      </w:r>
    </w:p>
    <w:p w14:paraId="27BCA87E" w14:textId="77777777" w:rsidR="0086169D" w:rsidRDefault="0086169D"/>
    <w:p w14:paraId="0B989FA7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79316DC8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1B4F3BB4" w14:textId="77777777">
        <w:tc>
          <w:tcPr>
            <w:tcW w:w="4320" w:type="dxa"/>
          </w:tcPr>
          <w:p w14:paraId="784D809F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504C546A" w14:textId="77777777" w:rsidR="0086169D" w:rsidRDefault="00000000">
            <w:r>
              <w:t>House / Flat</w:t>
            </w:r>
          </w:p>
        </w:tc>
      </w:tr>
      <w:tr w:rsidR="0086169D" w14:paraId="31DE98C5" w14:textId="77777777">
        <w:tc>
          <w:tcPr>
            <w:tcW w:w="4320" w:type="dxa"/>
          </w:tcPr>
          <w:p w14:paraId="49B23006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53E92288" w14:textId="77777777" w:rsidR="0086169D" w:rsidRDefault="00000000">
            <w:r>
              <w:t>Any considered</w:t>
            </w:r>
          </w:p>
        </w:tc>
      </w:tr>
      <w:tr w:rsidR="0086169D" w14:paraId="460F175C" w14:textId="77777777">
        <w:tc>
          <w:tcPr>
            <w:tcW w:w="4320" w:type="dxa"/>
          </w:tcPr>
          <w:p w14:paraId="43977D7B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25B5AF34" w14:textId="77777777" w:rsidR="0086169D" w:rsidRDefault="00000000">
            <w:r>
              <w:t>Any condition</w:t>
            </w:r>
          </w:p>
        </w:tc>
      </w:tr>
      <w:tr w:rsidR="0086169D" w14:paraId="3A5D12A8" w14:textId="77777777">
        <w:tc>
          <w:tcPr>
            <w:tcW w:w="4320" w:type="dxa"/>
          </w:tcPr>
          <w:p w14:paraId="4C000A79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389EACEF" w14:textId="77777777" w:rsidR="0086169D" w:rsidRDefault="00000000">
            <w:r>
              <w:t>This local area</w:t>
            </w:r>
          </w:p>
        </w:tc>
      </w:tr>
      <w:tr w:rsidR="0086169D" w14:paraId="25BA26C9" w14:textId="77777777">
        <w:tc>
          <w:tcPr>
            <w:tcW w:w="4320" w:type="dxa"/>
          </w:tcPr>
          <w:p w14:paraId="1FA19BF6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15E8F98C" w14:textId="77777777" w:rsidR="0086169D" w:rsidRDefault="00000000">
            <w:r>
              <w:t>Flexible</w:t>
            </w:r>
          </w:p>
        </w:tc>
      </w:tr>
    </w:tbl>
    <w:p w14:paraId="716EA5F6" w14:textId="77777777" w:rsidR="0086169D" w:rsidRDefault="0086169D"/>
    <w:p w14:paraId="3CE1D05E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3E0385AF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282C54C1" w14:textId="77777777" w:rsidR="0086169D" w:rsidRDefault="00000000">
      <w:r>
        <w:br w:type="page"/>
      </w:r>
    </w:p>
    <w:p w14:paraId="47BC4335" w14:textId="77777777" w:rsidR="0086169D" w:rsidRDefault="00000000">
      <w:pPr>
        <w:jc w:val="center"/>
      </w:pPr>
      <w:r>
        <w:rPr>
          <w:b/>
          <w:sz w:val="40"/>
        </w:rPr>
        <w:lastRenderedPageBreak/>
        <w:t>BUYERS READY – PROPERTIES NEEDED</w:t>
      </w:r>
    </w:p>
    <w:p w14:paraId="1C6B32F4" w14:textId="77777777" w:rsidR="0086169D" w:rsidRDefault="00000000">
      <w:pPr>
        <w:jc w:val="center"/>
      </w:pPr>
      <w:r>
        <w:rPr>
          <w:i/>
        </w:rPr>
        <w:t>Leaflet 27 of 50</w:t>
      </w:r>
    </w:p>
    <w:p w14:paraId="578E874B" w14:textId="77777777" w:rsidR="0086169D" w:rsidRDefault="0086169D"/>
    <w:p w14:paraId="11E91B1F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36C223B1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01B1BF59" w14:textId="77777777">
        <w:tc>
          <w:tcPr>
            <w:tcW w:w="4320" w:type="dxa"/>
          </w:tcPr>
          <w:p w14:paraId="50E01651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3FC4F32C" w14:textId="77777777" w:rsidR="0086169D" w:rsidRDefault="00000000">
            <w:r>
              <w:t>House / Flat</w:t>
            </w:r>
          </w:p>
        </w:tc>
      </w:tr>
      <w:tr w:rsidR="0086169D" w14:paraId="0FE3085E" w14:textId="77777777">
        <w:tc>
          <w:tcPr>
            <w:tcW w:w="4320" w:type="dxa"/>
          </w:tcPr>
          <w:p w14:paraId="1B065D13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5E2D6E08" w14:textId="77777777" w:rsidR="0086169D" w:rsidRDefault="00000000">
            <w:r>
              <w:t>Any considered</w:t>
            </w:r>
          </w:p>
        </w:tc>
      </w:tr>
      <w:tr w:rsidR="0086169D" w14:paraId="2E8A008A" w14:textId="77777777">
        <w:tc>
          <w:tcPr>
            <w:tcW w:w="4320" w:type="dxa"/>
          </w:tcPr>
          <w:p w14:paraId="13C4C15D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7E3ABDA3" w14:textId="77777777" w:rsidR="0086169D" w:rsidRDefault="00000000">
            <w:r>
              <w:t>Any condition</w:t>
            </w:r>
          </w:p>
        </w:tc>
      </w:tr>
      <w:tr w:rsidR="0086169D" w14:paraId="49CF3286" w14:textId="77777777">
        <w:tc>
          <w:tcPr>
            <w:tcW w:w="4320" w:type="dxa"/>
          </w:tcPr>
          <w:p w14:paraId="7F437E61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5B543DAE" w14:textId="77777777" w:rsidR="0086169D" w:rsidRDefault="00000000">
            <w:r>
              <w:t>This local area</w:t>
            </w:r>
          </w:p>
        </w:tc>
      </w:tr>
      <w:tr w:rsidR="0086169D" w14:paraId="3E70DEE8" w14:textId="77777777">
        <w:tc>
          <w:tcPr>
            <w:tcW w:w="4320" w:type="dxa"/>
          </w:tcPr>
          <w:p w14:paraId="2CD21141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11ECA489" w14:textId="77777777" w:rsidR="0086169D" w:rsidRDefault="00000000">
            <w:r>
              <w:t>Flexible</w:t>
            </w:r>
          </w:p>
        </w:tc>
      </w:tr>
    </w:tbl>
    <w:p w14:paraId="0B243A88" w14:textId="77777777" w:rsidR="0086169D" w:rsidRDefault="0086169D"/>
    <w:p w14:paraId="07E63B7E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2684FA36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567FAE40" w14:textId="77777777" w:rsidR="0086169D" w:rsidRDefault="00000000">
      <w:r>
        <w:br w:type="page"/>
      </w:r>
    </w:p>
    <w:p w14:paraId="7B4CB5C6" w14:textId="77777777" w:rsidR="0086169D" w:rsidRDefault="00000000">
      <w:pPr>
        <w:jc w:val="center"/>
      </w:pPr>
      <w:r>
        <w:rPr>
          <w:b/>
          <w:sz w:val="40"/>
        </w:rPr>
        <w:lastRenderedPageBreak/>
        <w:t>CONSIDERING SELLING YOUR PROPERTY?</w:t>
      </w:r>
    </w:p>
    <w:p w14:paraId="48E655AE" w14:textId="77777777" w:rsidR="0086169D" w:rsidRDefault="00000000">
      <w:pPr>
        <w:jc w:val="center"/>
      </w:pPr>
      <w:r>
        <w:rPr>
          <w:i/>
        </w:rPr>
        <w:t>Leaflet 28 of 50</w:t>
      </w:r>
    </w:p>
    <w:p w14:paraId="4771CBA7" w14:textId="77777777" w:rsidR="0086169D" w:rsidRDefault="0086169D"/>
    <w:p w14:paraId="739E9E88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2734B195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505D4FEC" w14:textId="77777777">
        <w:tc>
          <w:tcPr>
            <w:tcW w:w="4320" w:type="dxa"/>
          </w:tcPr>
          <w:p w14:paraId="2B8D6371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6A2CB65F" w14:textId="77777777" w:rsidR="0086169D" w:rsidRDefault="00000000">
            <w:r>
              <w:t>House / Flat</w:t>
            </w:r>
          </w:p>
        </w:tc>
      </w:tr>
      <w:tr w:rsidR="0086169D" w14:paraId="54C6DBFA" w14:textId="77777777">
        <w:tc>
          <w:tcPr>
            <w:tcW w:w="4320" w:type="dxa"/>
          </w:tcPr>
          <w:p w14:paraId="26D002C7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1507514E" w14:textId="77777777" w:rsidR="0086169D" w:rsidRDefault="00000000">
            <w:r>
              <w:t>Any considered</w:t>
            </w:r>
          </w:p>
        </w:tc>
      </w:tr>
      <w:tr w:rsidR="0086169D" w14:paraId="180C7E07" w14:textId="77777777">
        <w:tc>
          <w:tcPr>
            <w:tcW w:w="4320" w:type="dxa"/>
          </w:tcPr>
          <w:p w14:paraId="6BF1D9F6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3843B1E5" w14:textId="77777777" w:rsidR="0086169D" w:rsidRDefault="00000000">
            <w:r>
              <w:t>Any condition</w:t>
            </w:r>
          </w:p>
        </w:tc>
      </w:tr>
      <w:tr w:rsidR="0086169D" w14:paraId="62A2E3FA" w14:textId="77777777">
        <w:tc>
          <w:tcPr>
            <w:tcW w:w="4320" w:type="dxa"/>
          </w:tcPr>
          <w:p w14:paraId="324B923C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1835CA69" w14:textId="77777777" w:rsidR="0086169D" w:rsidRDefault="00000000">
            <w:r>
              <w:t>This local area</w:t>
            </w:r>
          </w:p>
        </w:tc>
      </w:tr>
      <w:tr w:rsidR="0086169D" w14:paraId="59354D62" w14:textId="77777777">
        <w:tc>
          <w:tcPr>
            <w:tcW w:w="4320" w:type="dxa"/>
          </w:tcPr>
          <w:p w14:paraId="1E10D2C0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0671DCEE" w14:textId="77777777" w:rsidR="0086169D" w:rsidRDefault="00000000">
            <w:r>
              <w:t>Flexible</w:t>
            </w:r>
          </w:p>
        </w:tc>
      </w:tr>
    </w:tbl>
    <w:p w14:paraId="6CE687E8" w14:textId="77777777" w:rsidR="0086169D" w:rsidRDefault="0086169D"/>
    <w:p w14:paraId="62F8D148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7E8196B0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4C7ECE7B" w14:textId="77777777" w:rsidR="0086169D" w:rsidRDefault="00000000">
      <w:r>
        <w:br w:type="page"/>
      </w:r>
    </w:p>
    <w:p w14:paraId="37C417EE" w14:textId="77777777" w:rsidR="0086169D" w:rsidRDefault="00000000">
      <w:pPr>
        <w:jc w:val="center"/>
      </w:pPr>
      <w:r>
        <w:rPr>
          <w:b/>
          <w:sz w:val="40"/>
        </w:rPr>
        <w:lastRenderedPageBreak/>
        <w:t>PROPERTY WANTED – SERIOUS BUYERS WAITING</w:t>
      </w:r>
    </w:p>
    <w:p w14:paraId="78D6D7BB" w14:textId="77777777" w:rsidR="0086169D" w:rsidRDefault="00000000">
      <w:pPr>
        <w:jc w:val="center"/>
      </w:pPr>
      <w:r>
        <w:rPr>
          <w:i/>
        </w:rPr>
        <w:t>Leaflet 29 of 50</w:t>
      </w:r>
    </w:p>
    <w:p w14:paraId="651F0BB4" w14:textId="77777777" w:rsidR="0086169D" w:rsidRDefault="0086169D"/>
    <w:p w14:paraId="7310F272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6C31FB7E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64B24E67" w14:textId="77777777">
        <w:tc>
          <w:tcPr>
            <w:tcW w:w="4320" w:type="dxa"/>
          </w:tcPr>
          <w:p w14:paraId="548A092F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4E8F2604" w14:textId="77777777" w:rsidR="0086169D" w:rsidRDefault="00000000">
            <w:r>
              <w:t>House / Flat</w:t>
            </w:r>
          </w:p>
        </w:tc>
      </w:tr>
      <w:tr w:rsidR="0086169D" w14:paraId="26A6ED8D" w14:textId="77777777">
        <w:tc>
          <w:tcPr>
            <w:tcW w:w="4320" w:type="dxa"/>
          </w:tcPr>
          <w:p w14:paraId="2776B54A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101592A1" w14:textId="77777777" w:rsidR="0086169D" w:rsidRDefault="00000000">
            <w:r>
              <w:t>Any considered</w:t>
            </w:r>
          </w:p>
        </w:tc>
      </w:tr>
      <w:tr w:rsidR="0086169D" w14:paraId="296EB3AD" w14:textId="77777777">
        <w:tc>
          <w:tcPr>
            <w:tcW w:w="4320" w:type="dxa"/>
          </w:tcPr>
          <w:p w14:paraId="6CF40380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68373810" w14:textId="77777777" w:rsidR="0086169D" w:rsidRDefault="00000000">
            <w:r>
              <w:t>Any condition</w:t>
            </w:r>
          </w:p>
        </w:tc>
      </w:tr>
      <w:tr w:rsidR="0086169D" w14:paraId="2FF2D5B3" w14:textId="77777777">
        <w:tc>
          <w:tcPr>
            <w:tcW w:w="4320" w:type="dxa"/>
          </w:tcPr>
          <w:p w14:paraId="16EFC2FA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07179D1B" w14:textId="77777777" w:rsidR="0086169D" w:rsidRDefault="00000000">
            <w:r>
              <w:t>This local area</w:t>
            </w:r>
          </w:p>
        </w:tc>
      </w:tr>
      <w:tr w:rsidR="0086169D" w14:paraId="40EB4152" w14:textId="77777777">
        <w:tc>
          <w:tcPr>
            <w:tcW w:w="4320" w:type="dxa"/>
          </w:tcPr>
          <w:p w14:paraId="11FCF30C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3004BD9F" w14:textId="77777777" w:rsidR="0086169D" w:rsidRDefault="00000000">
            <w:r>
              <w:t>Flexible</w:t>
            </w:r>
          </w:p>
        </w:tc>
      </w:tr>
    </w:tbl>
    <w:p w14:paraId="1C35C859" w14:textId="77777777" w:rsidR="0086169D" w:rsidRDefault="0086169D"/>
    <w:p w14:paraId="5653C4D7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66B34305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061F0BA2" w14:textId="77777777" w:rsidR="0086169D" w:rsidRDefault="00000000">
      <w:r>
        <w:br w:type="page"/>
      </w:r>
    </w:p>
    <w:p w14:paraId="700E0025" w14:textId="77777777" w:rsidR="0086169D" w:rsidRDefault="00000000">
      <w:pPr>
        <w:jc w:val="center"/>
      </w:pPr>
      <w:r>
        <w:rPr>
          <w:b/>
          <w:sz w:val="40"/>
        </w:rPr>
        <w:lastRenderedPageBreak/>
        <w:t>DO YOU KNOW ANYONE SELLING A PROPERTY?</w:t>
      </w:r>
    </w:p>
    <w:p w14:paraId="6428716B" w14:textId="77777777" w:rsidR="0086169D" w:rsidRDefault="00000000">
      <w:pPr>
        <w:jc w:val="center"/>
      </w:pPr>
      <w:r>
        <w:rPr>
          <w:i/>
        </w:rPr>
        <w:t>Leaflet 30 of 50</w:t>
      </w:r>
    </w:p>
    <w:p w14:paraId="7E93F7F3" w14:textId="77777777" w:rsidR="0086169D" w:rsidRDefault="0086169D"/>
    <w:p w14:paraId="0D9C1C91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3900A0BF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6FFF4834" w14:textId="77777777">
        <w:tc>
          <w:tcPr>
            <w:tcW w:w="4320" w:type="dxa"/>
          </w:tcPr>
          <w:p w14:paraId="68239075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3769C6E0" w14:textId="77777777" w:rsidR="0086169D" w:rsidRDefault="00000000">
            <w:r>
              <w:t>House / Flat</w:t>
            </w:r>
          </w:p>
        </w:tc>
      </w:tr>
      <w:tr w:rsidR="0086169D" w14:paraId="3389B385" w14:textId="77777777">
        <w:tc>
          <w:tcPr>
            <w:tcW w:w="4320" w:type="dxa"/>
          </w:tcPr>
          <w:p w14:paraId="2F81E203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24C84EF4" w14:textId="77777777" w:rsidR="0086169D" w:rsidRDefault="00000000">
            <w:r>
              <w:t>Any considered</w:t>
            </w:r>
          </w:p>
        </w:tc>
      </w:tr>
      <w:tr w:rsidR="0086169D" w14:paraId="250CE2ED" w14:textId="77777777">
        <w:tc>
          <w:tcPr>
            <w:tcW w:w="4320" w:type="dxa"/>
          </w:tcPr>
          <w:p w14:paraId="44B8B6BB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7D46ED5C" w14:textId="77777777" w:rsidR="0086169D" w:rsidRDefault="00000000">
            <w:r>
              <w:t>Any condition</w:t>
            </w:r>
          </w:p>
        </w:tc>
      </w:tr>
      <w:tr w:rsidR="0086169D" w14:paraId="65D25393" w14:textId="77777777">
        <w:tc>
          <w:tcPr>
            <w:tcW w:w="4320" w:type="dxa"/>
          </w:tcPr>
          <w:p w14:paraId="7A6A655A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5EBF23EE" w14:textId="77777777" w:rsidR="0086169D" w:rsidRDefault="00000000">
            <w:r>
              <w:t>This local area</w:t>
            </w:r>
          </w:p>
        </w:tc>
      </w:tr>
      <w:tr w:rsidR="0086169D" w14:paraId="3AA90DCD" w14:textId="77777777">
        <w:tc>
          <w:tcPr>
            <w:tcW w:w="4320" w:type="dxa"/>
          </w:tcPr>
          <w:p w14:paraId="50DD20BE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4E3DF9E8" w14:textId="77777777" w:rsidR="0086169D" w:rsidRDefault="00000000">
            <w:r>
              <w:t>Flexible</w:t>
            </w:r>
          </w:p>
        </w:tc>
      </w:tr>
    </w:tbl>
    <w:p w14:paraId="0283471F" w14:textId="77777777" w:rsidR="0086169D" w:rsidRDefault="0086169D"/>
    <w:p w14:paraId="014C14FB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5ECD94CF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0FD2BFCF" w14:textId="77777777" w:rsidR="0086169D" w:rsidRDefault="00000000">
      <w:r>
        <w:br w:type="page"/>
      </w:r>
    </w:p>
    <w:p w14:paraId="23151D2D" w14:textId="77777777" w:rsidR="0086169D" w:rsidRDefault="00000000">
      <w:pPr>
        <w:jc w:val="center"/>
      </w:pPr>
      <w:r>
        <w:rPr>
          <w:b/>
          <w:sz w:val="40"/>
        </w:rPr>
        <w:lastRenderedPageBreak/>
        <w:t>LOOKING TO BUY PROPERTY IN THIS AREA</w:t>
      </w:r>
    </w:p>
    <w:p w14:paraId="7C0D0AEE" w14:textId="77777777" w:rsidR="0086169D" w:rsidRDefault="00000000">
      <w:pPr>
        <w:jc w:val="center"/>
      </w:pPr>
      <w:r>
        <w:rPr>
          <w:i/>
        </w:rPr>
        <w:t>Leaflet 31 of 50</w:t>
      </w:r>
    </w:p>
    <w:p w14:paraId="1B694686" w14:textId="77777777" w:rsidR="0086169D" w:rsidRDefault="0086169D"/>
    <w:p w14:paraId="30C3321C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4B663530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2D902F6E" w14:textId="77777777">
        <w:tc>
          <w:tcPr>
            <w:tcW w:w="4320" w:type="dxa"/>
          </w:tcPr>
          <w:p w14:paraId="2B134430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1D2B9F6F" w14:textId="77777777" w:rsidR="0086169D" w:rsidRDefault="00000000">
            <w:r>
              <w:t>House / Flat</w:t>
            </w:r>
          </w:p>
        </w:tc>
      </w:tr>
      <w:tr w:rsidR="0086169D" w14:paraId="3E5B7CD7" w14:textId="77777777">
        <w:tc>
          <w:tcPr>
            <w:tcW w:w="4320" w:type="dxa"/>
          </w:tcPr>
          <w:p w14:paraId="0F785B17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174B49D0" w14:textId="77777777" w:rsidR="0086169D" w:rsidRDefault="00000000">
            <w:r>
              <w:t>Any considered</w:t>
            </w:r>
          </w:p>
        </w:tc>
      </w:tr>
      <w:tr w:rsidR="0086169D" w14:paraId="2407B2EA" w14:textId="77777777">
        <w:tc>
          <w:tcPr>
            <w:tcW w:w="4320" w:type="dxa"/>
          </w:tcPr>
          <w:p w14:paraId="56D11A7F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2EF26489" w14:textId="77777777" w:rsidR="0086169D" w:rsidRDefault="00000000">
            <w:r>
              <w:t>Any condition</w:t>
            </w:r>
          </w:p>
        </w:tc>
      </w:tr>
      <w:tr w:rsidR="0086169D" w14:paraId="190E605A" w14:textId="77777777">
        <w:tc>
          <w:tcPr>
            <w:tcW w:w="4320" w:type="dxa"/>
          </w:tcPr>
          <w:p w14:paraId="56677800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5A736C4B" w14:textId="77777777" w:rsidR="0086169D" w:rsidRDefault="00000000">
            <w:r>
              <w:t>This local area</w:t>
            </w:r>
          </w:p>
        </w:tc>
      </w:tr>
      <w:tr w:rsidR="0086169D" w14:paraId="4F437EEB" w14:textId="77777777">
        <w:tc>
          <w:tcPr>
            <w:tcW w:w="4320" w:type="dxa"/>
          </w:tcPr>
          <w:p w14:paraId="57930DC6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3F843DCC" w14:textId="77777777" w:rsidR="0086169D" w:rsidRDefault="00000000">
            <w:r>
              <w:t>Flexible</w:t>
            </w:r>
          </w:p>
        </w:tc>
      </w:tr>
    </w:tbl>
    <w:p w14:paraId="6B68E5F8" w14:textId="77777777" w:rsidR="0086169D" w:rsidRDefault="0086169D"/>
    <w:p w14:paraId="324B4AD0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0D81E0D0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4A9A3778" w14:textId="77777777" w:rsidR="0086169D" w:rsidRDefault="00000000">
      <w:r>
        <w:br w:type="page"/>
      </w:r>
    </w:p>
    <w:p w14:paraId="194EE15F" w14:textId="77777777" w:rsidR="0086169D" w:rsidRDefault="00000000">
      <w:pPr>
        <w:jc w:val="center"/>
      </w:pPr>
      <w:r>
        <w:rPr>
          <w:b/>
          <w:sz w:val="40"/>
        </w:rPr>
        <w:lastRenderedPageBreak/>
        <w:t>BUYERS READY – PROPERTIES NEEDED</w:t>
      </w:r>
    </w:p>
    <w:p w14:paraId="0228A6C6" w14:textId="77777777" w:rsidR="0086169D" w:rsidRDefault="00000000">
      <w:pPr>
        <w:jc w:val="center"/>
      </w:pPr>
      <w:r>
        <w:rPr>
          <w:i/>
        </w:rPr>
        <w:t>Leaflet 32 of 50</w:t>
      </w:r>
    </w:p>
    <w:p w14:paraId="6C92A250" w14:textId="77777777" w:rsidR="0086169D" w:rsidRDefault="0086169D"/>
    <w:p w14:paraId="5069D398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06E75ACB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79E0AEA8" w14:textId="77777777">
        <w:tc>
          <w:tcPr>
            <w:tcW w:w="4320" w:type="dxa"/>
          </w:tcPr>
          <w:p w14:paraId="7492D8C9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40939C51" w14:textId="77777777" w:rsidR="0086169D" w:rsidRDefault="00000000">
            <w:r>
              <w:t>House / Flat</w:t>
            </w:r>
          </w:p>
        </w:tc>
      </w:tr>
      <w:tr w:rsidR="0086169D" w14:paraId="5C55F844" w14:textId="77777777">
        <w:tc>
          <w:tcPr>
            <w:tcW w:w="4320" w:type="dxa"/>
          </w:tcPr>
          <w:p w14:paraId="3B995E10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05BA6F8C" w14:textId="77777777" w:rsidR="0086169D" w:rsidRDefault="00000000">
            <w:r>
              <w:t>Any considered</w:t>
            </w:r>
          </w:p>
        </w:tc>
      </w:tr>
      <w:tr w:rsidR="0086169D" w14:paraId="67B689BE" w14:textId="77777777">
        <w:tc>
          <w:tcPr>
            <w:tcW w:w="4320" w:type="dxa"/>
          </w:tcPr>
          <w:p w14:paraId="6922418F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623A0AA0" w14:textId="77777777" w:rsidR="0086169D" w:rsidRDefault="00000000">
            <w:r>
              <w:t>Any condition</w:t>
            </w:r>
          </w:p>
        </w:tc>
      </w:tr>
      <w:tr w:rsidR="0086169D" w14:paraId="1E2E36F5" w14:textId="77777777">
        <w:tc>
          <w:tcPr>
            <w:tcW w:w="4320" w:type="dxa"/>
          </w:tcPr>
          <w:p w14:paraId="60CF3442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0814B9F2" w14:textId="77777777" w:rsidR="0086169D" w:rsidRDefault="00000000">
            <w:r>
              <w:t>This local area</w:t>
            </w:r>
          </w:p>
        </w:tc>
      </w:tr>
      <w:tr w:rsidR="0086169D" w14:paraId="1736664C" w14:textId="77777777">
        <w:tc>
          <w:tcPr>
            <w:tcW w:w="4320" w:type="dxa"/>
          </w:tcPr>
          <w:p w14:paraId="6DFF17C3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6E3F8DF8" w14:textId="77777777" w:rsidR="0086169D" w:rsidRDefault="00000000">
            <w:r>
              <w:t>Flexible</w:t>
            </w:r>
          </w:p>
        </w:tc>
      </w:tr>
    </w:tbl>
    <w:p w14:paraId="1CFF2730" w14:textId="77777777" w:rsidR="0086169D" w:rsidRDefault="0086169D"/>
    <w:p w14:paraId="038F0B0C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21A77E17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319CEAB5" w14:textId="77777777" w:rsidR="0086169D" w:rsidRDefault="00000000">
      <w:r>
        <w:br w:type="page"/>
      </w:r>
    </w:p>
    <w:p w14:paraId="6BE4FDFD" w14:textId="77777777" w:rsidR="0086169D" w:rsidRDefault="00000000">
      <w:pPr>
        <w:jc w:val="center"/>
      </w:pPr>
      <w:r>
        <w:rPr>
          <w:b/>
          <w:sz w:val="40"/>
        </w:rPr>
        <w:lastRenderedPageBreak/>
        <w:t>CONSIDERING SELLING YOUR PROPERTY?</w:t>
      </w:r>
    </w:p>
    <w:p w14:paraId="4AF0C3C0" w14:textId="77777777" w:rsidR="0086169D" w:rsidRDefault="00000000">
      <w:pPr>
        <w:jc w:val="center"/>
      </w:pPr>
      <w:r>
        <w:rPr>
          <w:i/>
        </w:rPr>
        <w:t>Leaflet 33 of 50</w:t>
      </w:r>
    </w:p>
    <w:p w14:paraId="11928BDF" w14:textId="77777777" w:rsidR="0086169D" w:rsidRDefault="0086169D"/>
    <w:p w14:paraId="3E0CABCD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07279D62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741EDC39" w14:textId="77777777">
        <w:tc>
          <w:tcPr>
            <w:tcW w:w="4320" w:type="dxa"/>
          </w:tcPr>
          <w:p w14:paraId="15CD7E23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076CCDC6" w14:textId="77777777" w:rsidR="0086169D" w:rsidRDefault="00000000">
            <w:r>
              <w:t>House / Flat</w:t>
            </w:r>
          </w:p>
        </w:tc>
      </w:tr>
      <w:tr w:rsidR="0086169D" w14:paraId="19C78FD9" w14:textId="77777777">
        <w:tc>
          <w:tcPr>
            <w:tcW w:w="4320" w:type="dxa"/>
          </w:tcPr>
          <w:p w14:paraId="5EF378DB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3D705708" w14:textId="77777777" w:rsidR="0086169D" w:rsidRDefault="00000000">
            <w:r>
              <w:t>Any considered</w:t>
            </w:r>
          </w:p>
        </w:tc>
      </w:tr>
      <w:tr w:rsidR="0086169D" w14:paraId="6C75C9A5" w14:textId="77777777">
        <w:tc>
          <w:tcPr>
            <w:tcW w:w="4320" w:type="dxa"/>
          </w:tcPr>
          <w:p w14:paraId="17E62551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733251B7" w14:textId="77777777" w:rsidR="0086169D" w:rsidRDefault="00000000">
            <w:r>
              <w:t>Any condition</w:t>
            </w:r>
          </w:p>
        </w:tc>
      </w:tr>
      <w:tr w:rsidR="0086169D" w14:paraId="52467276" w14:textId="77777777">
        <w:tc>
          <w:tcPr>
            <w:tcW w:w="4320" w:type="dxa"/>
          </w:tcPr>
          <w:p w14:paraId="7DC5BBFE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25CA059F" w14:textId="77777777" w:rsidR="0086169D" w:rsidRDefault="00000000">
            <w:r>
              <w:t>This local area</w:t>
            </w:r>
          </w:p>
        </w:tc>
      </w:tr>
      <w:tr w:rsidR="0086169D" w14:paraId="7F1943D5" w14:textId="77777777">
        <w:tc>
          <w:tcPr>
            <w:tcW w:w="4320" w:type="dxa"/>
          </w:tcPr>
          <w:p w14:paraId="73A20091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28FCA381" w14:textId="77777777" w:rsidR="0086169D" w:rsidRDefault="00000000">
            <w:r>
              <w:t>Flexible</w:t>
            </w:r>
          </w:p>
        </w:tc>
      </w:tr>
    </w:tbl>
    <w:p w14:paraId="074C3686" w14:textId="77777777" w:rsidR="0086169D" w:rsidRDefault="0086169D"/>
    <w:p w14:paraId="11D454C6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19C4FC36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350C53A6" w14:textId="77777777" w:rsidR="0086169D" w:rsidRDefault="00000000">
      <w:r>
        <w:br w:type="page"/>
      </w:r>
    </w:p>
    <w:p w14:paraId="34F1CB57" w14:textId="77777777" w:rsidR="0086169D" w:rsidRDefault="00000000">
      <w:pPr>
        <w:jc w:val="center"/>
      </w:pPr>
      <w:r>
        <w:rPr>
          <w:b/>
          <w:sz w:val="40"/>
        </w:rPr>
        <w:lastRenderedPageBreak/>
        <w:t>PROPERTY WANTED – SERIOUS BUYERS WAITING</w:t>
      </w:r>
    </w:p>
    <w:p w14:paraId="3B129FBF" w14:textId="77777777" w:rsidR="0086169D" w:rsidRDefault="00000000">
      <w:pPr>
        <w:jc w:val="center"/>
      </w:pPr>
      <w:r>
        <w:rPr>
          <w:i/>
        </w:rPr>
        <w:t>Leaflet 34 of 50</w:t>
      </w:r>
    </w:p>
    <w:p w14:paraId="548745BE" w14:textId="77777777" w:rsidR="0086169D" w:rsidRDefault="0086169D"/>
    <w:p w14:paraId="648B5E51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51AE3087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02F07FD2" w14:textId="77777777">
        <w:tc>
          <w:tcPr>
            <w:tcW w:w="4320" w:type="dxa"/>
          </w:tcPr>
          <w:p w14:paraId="2288827D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6A02A7E9" w14:textId="77777777" w:rsidR="0086169D" w:rsidRDefault="00000000">
            <w:r>
              <w:t>House / Flat</w:t>
            </w:r>
          </w:p>
        </w:tc>
      </w:tr>
      <w:tr w:rsidR="0086169D" w14:paraId="3E28AC3A" w14:textId="77777777">
        <w:tc>
          <w:tcPr>
            <w:tcW w:w="4320" w:type="dxa"/>
          </w:tcPr>
          <w:p w14:paraId="5F645D86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2864CD67" w14:textId="77777777" w:rsidR="0086169D" w:rsidRDefault="00000000">
            <w:r>
              <w:t>Any considered</w:t>
            </w:r>
          </w:p>
        </w:tc>
      </w:tr>
      <w:tr w:rsidR="0086169D" w14:paraId="4F7E7B46" w14:textId="77777777">
        <w:tc>
          <w:tcPr>
            <w:tcW w:w="4320" w:type="dxa"/>
          </w:tcPr>
          <w:p w14:paraId="396415AC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4FA030D7" w14:textId="77777777" w:rsidR="0086169D" w:rsidRDefault="00000000">
            <w:r>
              <w:t>Any condition</w:t>
            </w:r>
          </w:p>
        </w:tc>
      </w:tr>
      <w:tr w:rsidR="0086169D" w14:paraId="0618F349" w14:textId="77777777">
        <w:tc>
          <w:tcPr>
            <w:tcW w:w="4320" w:type="dxa"/>
          </w:tcPr>
          <w:p w14:paraId="424C1E19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7D2B6D9C" w14:textId="77777777" w:rsidR="0086169D" w:rsidRDefault="00000000">
            <w:r>
              <w:t>This local area</w:t>
            </w:r>
          </w:p>
        </w:tc>
      </w:tr>
      <w:tr w:rsidR="0086169D" w14:paraId="378BF506" w14:textId="77777777">
        <w:tc>
          <w:tcPr>
            <w:tcW w:w="4320" w:type="dxa"/>
          </w:tcPr>
          <w:p w14:paraId="0639E382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75D9973D" w14:textId="77777777" w:rsidR="0086169D" w:rsidRDefault="00000000">
            <w:r>
              <w:t>Flexible</w:t>
            </w:r>
          </w:p>
        </w:tc>
      </w:tr>
    </w:tbl>
    <w:p w14:paraId="0F43B662" w14:textId="77777777" w:rsidR="0086169D" w:rsidRDefault="0086169D"/>
    <w:p w14:paraId="33B880DB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48340E53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10166BE9" w14:textId="77777777" w:rsidR="0086169D" w:rsidRDefault="00000000">
      <w:r>
        <w:br w:type="page"/>
      </w:r>
    </w:p>
    <w:p w14:paraId="47367062" w14:textId="77777777" w:rsidR="0086169D" w:rsidRDefault="00000000">
      <w:pPr>
        <w:jc w:val="center"/>
      </w:pPr>
      <w:r>
        <w:rPr>
          <w:b/>
          <w:sz w:val="40"/>
        </w:rPr>
        <w:lastRenderedPageBreak/>
        <w:t>DO YOU KNOW ANYONE SELLING A PROPERTY?</w:t>
      </w:r>
    </w:p>
    <w:p w14:paraId="0E8235EC" w14:textId="77777777" w:rsidR="0086169D" w:rsidRDefault="00000000">
      <w:pPr>
        <w:jc w:val="center"/>
      </w:pPr>
      <w:r>
        <w:rPr>
          <w:i/>
        </w:rPr>
        <w:t>Leaflet 35 of 50</w:t>
      </w:r>
    </w:p>
    <w:p w14:paraId="345B5BCD" w14:textId="77777777" w:rsidR="0086169D" w:rsidRDefault="0086169D"/>
    <w:p w14:paraId="2FDDA2BD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64B8E946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301C2D06" w14:textId="77777777">
        <w:tc>
          <w:tcPr>
            <w:tcW w:w="4320" w:type="dxa"/>
          </w:tcPr>
          <w:p w14:paraId="24DA209C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5F21D603" w14:textId="77777777" w:rsidR="0086169D" w:rsidRDefault="00000000">
            <w:r>
              <w:t>House / Flat</w:t>
            </w:r>
          </w:p>
        </w:tc>
      </w:tr>
      <w:tr w:rsidR="0086169D" w14:paraId="360FEE82" w14:textId="77777777">
        <w:tc>
          <w:tcPr>
            <w:tcW w:w="4320" w:type="dxa"/>
          </w:tcPr>
          <w:p w14:paraId="43F8034A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1CA30BFF" w14:textId="77777777" w:rsidR="0086169D" w:rsidRDefault="00000000">
            <w:r>
              <w:t>Any considered</w:t>
            </w:r>
          </w:p>
        </w:tc>
      </w:tr>
      <w:tr w:rsidR="0086169D" w14:paraId="3EF8FFC4" w14:textId="77777777">
        <w:tc>
          <w:tcPr>
            <w:tcW w:w="4320" w:type="dxa"/>
          </w:tcPr>
          <w:p w14:paraId="1C3DC5E6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08DDC5C6" w14:textId="77777777" w:rsidR="0086169D" w:rsidRDefault="00000000">
            <w:r>
              <w:t>Any condition</w:t>
            </w:r>
          </w:p>
        </w:tc>
      </w:tr>
      <w:tr w:rsidR="0086169D" w14:paraId="36AF6759" w14:textId="77777777">
        <w:tc>
          <w:tcPr>
            <w:tcW w:w="4320" w:type="dxa"/>
          </w:tcPr>
          <w:p w14:paraId="7178DCF0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44C0E21E" w14:textId="77777777" w:rsidR="0086169D" w:rsidRDefault="00000000">
            <w:r>
              <w:t>This local area</w:t>
            </w:r>
          </w:p>
        </w:tc>
      </w:tr>
      <w:tr w:rsidR="0086169D" w14:paraId="71B58278" w14:textId="77777777">
        <w:tc>
          <w:tcPr>
            <w:tcW w:w="4320" w:type="dxa"/>
          </w:tcPr>
          <w:p w14:paraId="021CA1FE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1F7F4CE4" w14:textId="77777777" w:rsidR="0086169D" w:rsidRDefault="00000000">
            <w:r>
              <w:t>Flexible</w:t>
            </w:r>
          </w:p>
        </w:tc>
      </w:tr>
    </w:tbl>
    <w:p w14:paraId="5B5B3CEA" w14:textId="77777777" w:rsidR="0086169D" w:rsidRDefault="0086169D"/>
    <w:p w14:paraId="563CB8A5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72847166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5DFF3FA1" w14:textId="77777777" w:rsidR="0086169D" w:rsidRDefault="00000000">
      <w:r>
        <w:br w:type="page"/>
      </w:r>
    </w:p>
    <w:p w14:paraId="2438DAC8" w14:textId="77777777" w:rsidR="0086169D" w:rsidRDefault="00000000">
      <w:pPr>
        <w:jc w:val="center"/>
      </w:pPr>
      <w:r>
        <w:rPr>
          <w:b/>
          <w:sz w:val="40"/>
        </w:rPr>
        <w:lastRenderedPageBreak/>
        <w:t>LOOKING TO BUY PROPERTY IN THIS AREA</w:t>
      </w:r>
    </w:p>
    <w:p w14:paraId="342DF596" w14:textId="77777777" w:rsidR="0086169D" w:rsidRDefault="00000000">
      <w:pPr>
        <w:jc w:val="center"/>
      </w:pPr>
      <w:r>
        <w:rPr>
          <w:i/>
        </w:rPr>
        <w:t>Leaflet 36 of 50</w:t>
      </w:r>
    </w:p>
    <w:p w14:paraId="6233478B" w14:textId="77777777" w:rsidR="0086169D" w:rsidRDefault="0086169D"/>
    <w:p w14:paraId="644C8758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66F131BA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04D249EA" w14:textId="77777777">
        <w:tc>
          <w:tcPr>
            <w:tcW w:w="4320" w:type="dxa"/>
          </w:tcPr>
          <w:p w14:paraId="4E0DA8F3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7D176032" w14:textId="77777777" w:rsidR="0086169D" w:rsidRDefault="00000000">
            <w:r>
              <w:t>House / Flat</w:t>
            </w:r>
          </w:p>
        </w:tc>
      </w:tr>
      <w:tr w:rsidR="0086169D" w14:paraId="4FA7CFDD" w14:textId="77777777">
        <w:tc>
          <w:tcPr>
            <w:tcW w:w="4320" w:type="dxa"/>
          </w:tcPr>
          <w:p w14:paraId="126A5147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13BCDE46" w14:textId="77777777" w:rsidR="0086169D" w:rsidRDefault="00000000">
            <w:r>
              <w:t>Any considered</w:t>
            </w:r>
          </w:p>
        </w:tc>
      </w:tr>
      <w:tr w:rsidR="0086169D" w14:paraId="4F8C3B25" w14:textId="77777777">
        <w:tc>
          <w:tcPr>
            <w:tcW w:w="4320" w:type="dxa"/>
          </w:tcPr>
          <w:p w14:paraId="73DE201B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2B82AF4F" w14:textId="77777777" w:rsidR="0086169D" w:rsidRDefault="00000000">
            <w:r>
              <w:t>Any condition</w:t>
            </w:r>
          </w:p>
        </w:tc>
      </w:tr>
      <w:tr w:rsidR="0086169D" w14:paraId="2A094696" w14:textId="77777777">
        <w:tc>
          <w:tcPr>
            <w:tcW w:w="4320" w:type="dxa"/>
          </w:tcPr>
          <w:p w14:paraId="51C5E54A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2FFA2279" w14:textId="77777777" w:rsidR="0086169D" w:rsidRDefault="00000000">
            <w:r>
              <w:t>This local area</w:t>
            </w:r>
          </w:p>
        </w:tc>
      </w:tr>
      <w:tr w:rsidR="0086169D" w14:paraId="1D03AF6D" w14:textId="77777777">
        <w:tc>
          <w:tcPr>
            <w:tcW w:w="4320" w:type="dxa"/>
          </w:tcPr>
          <w:p w14:paraId="40E5BF09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48DE8E3E" w14:textId="77777777" w:rsidR="0086169D" w:rsidRDefault="00000000">
            <w:r>
              <w:t>Flexible</w:t>
            </w:r>
          </w:p>
        </w:tc>
      </w:tr>
    </w:tbl>
    <w:p w14:paraId="316DA657" w14:textId="77777777" w:rsidR="0086169D" w:rsidRDefault="0086169D"/>
    <w:p w14:paraId="569324DB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65F9C9D0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3AC00BC0" w14:textId="77777777" w:rsidR="0086169D" w:rsidRDefault="00000000">
      <w:r>
        <w:br w:type="page"/>
      </w:r>
    </w:p>
    <w:p w14:paraId="748FA0C2" w14:textId="77777777" w:rsidR="0086169D" w:rsidRDefault="00000000">
      <w:pPr>
        <w:jc w:val="center"/>
      </w:pPr>
      <w:r>
        <w:rPr>
          <w:b/>
          <w:sz w:val="40"/>
        </w:rPr>
        <w:lastRenderedPageBreak/>
        <w:t>BUYERS READY – PROPERTIES NEEDED</w:t>
      </w:r>
    </w:p>
    <w:p w14:paraId="451734C7" w14:textId="77777777" w:rsidR="0086169D" w:rsidRDefault="00000000">
      <w:pPr>
        <w:jc w:val="center"/>
      </w:pPr>
      <w:r>
        <w:rPr>
          <w:i/>
        </w:rPr>
        <w:t>Leaflet 37 of 50</w:t>
      </w:r>
    </w:p>
    <w:p w14:paraId="26508B57" w14:textId="77777777" w:rsidR="0086169D" w:rsidRDefault="0086169D"/>
    <w:p w14:paraId="7AFE424C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07425892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6D9C0C5B" w14:textId="77777777">
        <w:tc>
          <w:tcPr>
            <w:tcW w:w="4320" w:type="dxa"/>
          </w:tcPr>
          <w:p w14:paraId="174C8F5D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6F24B0B5" w14:textId="77777777" w:rsidR="0086169D" w:rsidRDefault="00000000">
            <w:r>
              <w:t>House / Flat</w:t>
            </w:r>
          </w:p>
        </w:tc>
      </w:tr>
      <w:tr w:rsidR="0086169D" w14:paraId="599A336A" w14:textId="77777777">
        <w:tc>
          <w:tcPr>
            <w:tcW w:w="4320" w:type="dxa"/>
          </w:tcPr>
          <w:p w14:paraId="169301F6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20BEFA6F" w14:textId="77777777" w:rsidR="0086169D" w:rsidRDefault="00000000">
            <w:r>
              <w:t>Any considered</w:t>
            </w:r>
          </w:p>
        </w:tc>
      </w:tr>
      <w:tr w:rsidR="0086169D" w14:paraId="6E73BA08" w14:textId="77777777">
        <w:tc>
          <w:tcPr>
            <w:tcW w:w="4320" w:type="dxa"/>
          </w:tcPr>
          <w:p w14:paraId="0BB3411A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76D542E1" w14:textId="77777777" w:rsidR="0086169D" w:rsidRDefault="00000000">
            <w:r>
              <w:t>Any condition</w:t>
            </w:r>
          </w:p>
        </w:tc>
      </w:tr>
      <w:tr w:rsidR="0086169D" w14:paraId="29921CF8" w14:textId="77777777">
        <w:tc>
          <w:tcPr>
            <w:tcW w:w="4320" w:type="dxa"/>
          </w:tcPr>
          <w:p w14:paraId="68B4AE54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7690BC3B" w14:textId="77777777" w:rsidR="0086169D" w:rsidRDefault="00000000">
            <w:r>
              <w:t>This local area</w:t>
            </w:r>
          </w:p>
        </w:tc>
      </w:tr>
      <w:tr w:rsidR="0086169D" w14:paraId="0C3D3786" w14:textId="77777777">
        <w:tc>
          <w:tcPr>
            <w:tcW w:w="4320" w:type="dxa"/>
          </w:tcPr>
          <w:p w14:paraId="656E218B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4D09CE53" w14:textId="77777777" w:rsidR="0086169D" w:rsidRDefault="00000000">
            <w:r>
              <w:t>Flexible</w:t>
            </w:r>
          </w:p>
        </w:tc>
      </w:tr>
    </w:tbl>
    <w:p w14:paraId="2387BC57" w14:textId="77777777" w:rsidR="0086169D" w:rsidRDefault="0086169D"/>
    <w:p w14:paraId="295112F9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2651AB3B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2622C8EE" w14:textId="77777777" w:rsidR="0086169D" w:rsidRDefault="00000000">
      <w:r>
        <w:br w:type="page"/>
      </w:r>
    </w:p>
    <w:p w14:paraId="1F832BC7" w14:textId="77777777" w:rsidR="0086169D" w:rsidRDefault="00000000">
      <w:pPr>
        <w:jc w:val="center"/>
      </w:pPr>
      <w:r>
        <w:rPr>
          <w:b/>
          <w:sz w:val="40"/>
        </w:rPr>
        <w:lastRenderedPageBreak/>
        <w:t>CONSIDERING SELLING YOUR PROPERTY?</w:t>
      </w:r>
    </w:p>
    <w:p w14:paraId="0633388E" w14:textId="77777777" w:rsidR="0086169D" w:rsidRDefault="00000000">
      <w:pPr>
        <w:jc w:val="center"/>
      </w:pPr>
      <w:r>
        <w:rPr>
          <w:i/>
        </w:rPr>
        <w:t>Leaflet 38 of 50</w:t>
      </w:r>
    </w:p>
    <w:p w14:paraId="760D4918" w14:textId="77777777" w:rsidR="0086169D" w:rsidRDefault="0086169D"/>
    <w:p w14:paraId="76BA0FAF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5AF8910D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4A03925B" w14:textId="77777777">
        <w:tc>
          <w:tcPr>
            <w:tcW w:w="4320" w:type="dxa"/>
          </w:tcPr>
          <w:p w14:paraId="0CE18FE5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4459F472" w14:textId="77777777" w:rsidR="0086169D" w:rsidRDefault="00000000">
            <w:r>
              <w:t>House / Flat</w:t>
            </w:r>
          </w:p>
        </w:tc>
      </w:tr>
      <w:tr w:rsidR="0086169D" w14:paraId="5649216F" w14:textId="77777777">
        <w:tc>
          <w:tcPr>
            <w:tcW w:w="4320" w:type="dxa"/>
          </w:tcPr>
          <w:p w14:paraId="061277D7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0D8C3139" w14:textId="77777777" w:rsidR="0086169D" w:rsidRDefault="00000000">
            <w:r>
              <w:t>Any considered</w:t>
            </w:r>
          </w:p>
        </w:tc>
      </w:tr>
      <w:tr w:rsidR="0086169D" w14:paraId="559D37BD" w14:textId="77777777">
        <w:tc>
          <w:tcPr>
            <w:tcW w:w="4320" w:type="dxa"/>
          </w:tcPr>
          <w:p w14:paraId="4E949556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3531E14E" w14:textId="77777777" w:rsidR="0086169D" w:rsidRDefault="00000000">
            <w:r>
              <w:t>Any condition</w:t>
            </w:r>
          </w:p>
        </w:tc>
      </w:tr>
      <w:tr w:rsidR="0086169D" w14:paraId="00893DB7" w14:textId="77777777">
        <w:tc>
          <w:tcPr>
            <w:tcW w:w="4320" w:type="dxa"/>
          </w:tcPr>
          <w:p w14:paraId="0B7035AA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6AC772BA" w14:textId="77777777" w:rsidR="0086169D" w:rsidRDefault="00000000">
            <w:r>
              <w:t>This local area</w:t>
            </w:r>
          </w:p>
        </w:tc>
      </w:tr>
      <w:tr w:rsidR="0086169D" w14:paraId="7A3ECB1A" w14:textId="77777777">
        <w:tc>
          <w:tcPr>
            <w:tcW w:w="4320" w:type="dxa"/>
          </w:tcPr>
          <w:p w14:paraId="2C113793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2B8DCEAF" w14:textId="77777777" w:rsidR="0086169D" w:rsidRDefault="00000000">
            <w:r>
              <w:t>Flexible</w:t>
            </w:r>
          </w:p>
        </w:tc>
      </w:tr>
    </w:tbl>
    <w:p w14:paraId="56029D7E" w14:textId="77777777" w:rsidR="0086169D" w:rsidRDefault="0086169D"/>
    <w:p w14:paraId="3D60C25D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440D5096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4DD96C6C" w14:textId="77777777" w:rsidR="0086169D" w:rsidRDefault="00000000">
      <w:r>
        <w:br w:type="page"/>
      </w:r>
    </w:p>
    <w:p w14:paraId="29215496" w14:textId="77777777" w:rsidR="0086169D" w:rsidRDefault="00000000">
      <w:pPr>
        <w:jc w:val="center"/>
      </w:pPr>
      <w:r>
        <w:rPr>
          <w:b/>
          <w:sz w:val="40"/>
        </w:rPr>
        <w:lastRenderedPageBreak/>
        <w:t>PROPERTY WANTED – SERIOUS BUYERS WAITING</w:t>
      </w:r>
    </w:p>
    <w:p w14:paraId="7EB6C0CD" w14:textId="77777777" w:rsidR="0086169D" w:rsidRDefault="00000000">
      <w:pPr>
        <w:jc w:val="center"/>
      </w:pPr>
      <w:r>
        <w:rPr>
          <w:i/>
        </w:rPr>
        <w:t>Leaflet 39 of 50</w:t>
      </w:r>
    </w:p>
    <w:p w14:paraId="440F6F29" w14:textId="77777777" w:rsidR="0086169D" w:rsidRDefault="0086169D"/>
    <w:p w14:paraId="1F2846F2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67367D97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4428880C" w14:textId="77777777">
        <w:tc>
          <w:tcPr>
            <w:tcW w:w="4320" w:type="dxa"/>
          </w:tcPr>
          <w:p w14:paraId="307CF53B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44D89713" w14:textId="77777777" w:rsidR="0086169D" w:rsidRDefault="00000000">
            <w:r>
              <w:t>House / Flat</w:t>
            </w:r>
          </w:p>
        </w:tc>
      </w:tr>
      <w:tr w:rsidR="0086169D" w14:paraId="1AA6A0E7" w14:textId="77777777">
        <w:tc>
          <w:tcPr>
            <w:tcW w:w="4320" w:type="dxa"/>
          </w:tcPr>
          <w:p w14:paraId="61F80D86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042BAD5E" w14:textId="77777777" w:rsidR="0086169D" w:rsidRDefault="00000000">
            <w:r>
              <w:t>Any considered</w:t>
            </w:r>
          </w:p>
        </w:tc>
      </w:tr>
      <w:tr w:rsidR="0086169D" w14:paraId="48803410" w14:textId="77777777">
        <w:tc>
          <w:tcPr>
            <w:tcW w:w="4320" w:type="dxa"/>
          </w:tcPr>
          <w:p w14:paraId="057788C6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55C6D903" w14:textId="77777777" w:rsidR="0086169D" w:rsidRDefault="00000000">
            <w:r>
              <w:t>Any condition</w:t>
            </w:r>
          </w:p>
        </w:tc>
      </w:tr>
      <w:tr w:rsidR="0086169D" w14:paraId="187DA665" w14:textId="77777777">
        <w:tc>
          <w:tcPr>
            <w:tcW w:w="4320" w:type="dxa"/>
          </w:tcPr>
          <w:p w14:paraId="795A19D5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109E0049" w14:textId="77777777" w:rsidR="0086169D" w:rsidRDefault="00000000">
            <w:r>
              <w:t>This local area</w:t>
            </w:r>
          </w:p>
        </w:tc>
      </w:tr>
      <w:tr w:rsidR="0086169D" w14:paraId="0177AE13" w14:textId="77777777">
        <w:tc>
          <w:tcPr>
            <w:tcW w:w="4320" w:type="dxa"/>
          </w:tcPr>
          <w:p w14:paraId="27653B2C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719BCF96" w14:textId="77777777" w:rsidR="0086169D" w:rsidRDefault="00000000">
            <w:r>
              <w:t>Flexible</w:t>
            </w:r>
          </w:p>
        </w:tc>
      </w:tr>
    </w:tbl>
    <w:p w14:paraId="675DB6B0" w14:textId="77777777" w:rsidR="0086169D" w:rsidRDefault="0086169D"/>
    <w:p w14:paraId="11366917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6F6A4C8D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5C07BC13" w14:textId="77777777" w:rsidR="0086169D" w:rsidRDefault="00000000">
      <w:r>
        <w:br w:type="page"/>
      </w:r>
    </w:p>
    <w:p w14:paraId="2FC712AC" w14:textId="77777777" w:rsidR="0086169D" w:rsidRDefault="00000000">
      <w:pPr>
        <w:jc w:val="center"/>
      </w:pPr>
      <w:r>
        <w:rPr>
          <w:b/>
          <w:sz w:val="40"/>
        </w:rPr>
        <w:lastRenderedPageBreak/>
        <w:t>DO YOU KNOW ANYONE SELLING A PROPERTY?</w:t>
      </w:r>
    </w:p>
    <w:p w14:paraId="03242E4C" w14:textId="77777777" w:rsidR="0086169D" w:rsidRDefault="00000000">
      <w:pPr>
        <w:jc w:val="center"/>
      </w:pPr>
      <w:r>
        <w:rPr>
          <w:i/>
        </w:rPr>
        <w:t>Leaflet 40 of 50</w:t>
      </w:r>
    </w:p>
    <w:p w14:paraId="1E10DCF9" w14:textId="77777777" w:rsidR="0086169D" w:rsidRDefault="0086169D"/>
    <w:p w14:paraId="07F9FB41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1C2898F9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6DAD90C9" w14:textId="77777777">
        <w:tc>
          <w:tcPr>
            <w:tcW w:w="4320" w:type="dxa"/>
          </w:tcPr>
          <w:p w14:paraId="5C815050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67F2EE51" w14:textId="77777777" w:rsidR="0086169D" w:rsidRDefault="00000000">
            <w:r>
              <w:t>House / Flat</w:t>
            </w:r>
          </w:p>
        </w:tc>
      </w:tr>
      <w:tr w:rsidR="0086169D" w14:paraId="411D0BD2" w14:textId="77777777">
        <w:tc>
          <w:tcPr>
            <w:tcW w:w="4320" w:type="dxa"/>
          </w:tcPr>
          <w:p w14:paraId="3698566C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0D383A30" w14:textId="77777777" w:rsidR="0086169D" w:rsidRDefault="00000000">
            <w:r>
              <w:t>Any considered</w:t>
            </w:r>
          </w:p>
        </w:tc>
      </w:tr>
      <w:tr w:rsidR="0086169D" w14:paraId="4FAE46BE" w14:textId="77777777">
        <w:tc>
          <w:tcPr>
            <w:tcW w:w="4320" w:type="dxa"/>
          </w:tcPr>
          <w:p w14:paraId="125B3C9A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51309418" w14:textId="77777777" w:rsidR="0086169D" w:rsidRDefault="00000000">
            <w:r>
              <w:t>Any condition</w:t>
            </w:r>
          </w:p>
        </w:tc>
      </w:tr>
      <w:tr w:rsidR="0086169D" w14:paraId="7374B043" w14:textId="77777777">
        <w:tc>
          <w:tcPr>
            <w:tcW w:w="4320" w:type="dxa"/>
          </w:tcPr>
          <w:p w14:paraId="6BDCC1AF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0EFF4E8A" w14:textId="77777777" w:rsidR="0086169D" w:rsidRDefault="00000000">
            <w:r>
              <w:t>This local area</w:t>
            </w:r>
          </w:p>
        </w:tc>
      </w:tr>
      <w:tr w:rsidR="0086169D" w14:paraId="2943FDC7" w14:textId="77777777">
        <w:tc>
          <w:tcPr>
            <w:tcW w:w="4320" w:type="dxa"/>
          </w:tcPr>
          <w:p w14:paraId="5E9AFA04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7A765912" w14:textId="77777777" w:rsidR="0086169D" w:rsidRDefault="00000000">
            <w:r>
              <w:t>Flexible</w:t>
            </w:r>
          </w:p>
        </w:tc>
      </w:tr>
    </w:tbl>
    <w:p w14:paraId="306B870C" w14:textId="77777777" w:rsidR="0086169D" w:rsidRDefault="0086169D"/>
    <w:p w14:paraId="2828A357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3A0EFB20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6BC4CF24" w14:textId="77777777" w:rsidR="0086169D" w:rsidRDefault="00000000">
      <w:r>
        <w:br w:type="page"/>
      </w:r>
    </w:p>
    <w:p w14:paraId="784B9415" w14:textId="77777777" w:rsidR="0086169D" w:rsidRDefault="00000000">
      <w:pPr>
        <w:jc w:val="center"/>
      </w:pPr>
      <w:r>
        <w:rPr>
          <w:b/>
          <w:sz w:val="40"/>
        </w:rPr>
        <w:lastRenderedPageBreak/>
        <w:t>LOOKING TO BUY PROPERTY IN THIS AREA</w:t>
      </w:r>
    </w:p>
    <w:p w14:paraId="067CDB26" w14:textId="77777777" w:rsidR="0086169D" w:rsidRDefault="00000000">
      <w:pPr>
        <w:jc w:val="center"/>
      </w:pPr>
      <w:r>
        <w:rPr>
          <w:i/>
        </w:rPr>
        <w:t>Leaflet 41 of 50</w:t>
      </w:r>
    </w:p>
    <w:p w14:paraId="7EEFFB78" w14:textId="77777777" w:rsidR="0086169D" w:rsidRDefault="0086169D"/>
    <w:p w14:paraId="578F3369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2BB4370F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16C7B316" w14:textId="77777777">
        <w:tc>
          <w:tcPr>
            <w:tcW w:w="4320" w:type="dxa"/>
          </w:tcPr>
          <w:p w14:paraId="3BB11437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13614CB0" w14:textId="77777777" w:rsidR="0086169D" w:rsidRDefault="00000000">
            <w:r>
              <w:t>House / Flat</w:t>
            </w:r>
          </w:p>
        </w:tc>
      </w:tr>
      <w:tr w:rsidR="0086169D" w14:paraId="7717D29A" w14:textId="77777777">
        <w:tc>
          <w:tcPr>
            <w:tcW w:w="4320" w:type="dxa"/>
          </w:tcPr>
          <w:p w14:paraId="062E20D9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32AECDBE" w14:textId="77777777" w:rsidR="0086169D" w:rsidRDefault="00000000">
            <w:r>
              <w:t>Any considered</w:t>
            </w:r>
          </w:p>
        </w:tc>
      </w:tr>
      <w:tr w:rsidR="0086169D" w14:paraId="4CE4112A" w14:textId="77777777">
        <w:tc>
          <w:tcPr>
            <w:tcW w:w="4320" w:type="dxa"/>
          </w:tcPr>
          <w:p w14:paraId="67F76351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18AA008E" w14:textId="77777777" w:rsidR="0086169D" w:rsidRDefault="00000000">
            <w:r>
              <w:t>Any condition</w:t>
            </w:r>
          </w:p>
        </w:tc>
      </w:tr>
      <w:tr w:rsidR="0086169D" w14:paraId="6DE60EBA" w14:textId="77777777">
        <w:tc>
          <w:tcPr>
            <w:tcW w:w="4320" w:type="dxa"/>
          </w:tcPr>
          <w:p w14:paraId="64736055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3943822F" w14:textId="77777777" w:rsidR="0086169D" w:rsidRDefault="00000000">
            <w:r>
              <w:t>This local area</w:t>
            </w:r>
          </w:p>
        </w:tc>
      </w:tr>
      <w:tr w:rsidR="0086169D" w14:paraId="6E52BA1D" w14:textId="77777777">
        <w:tc>
          <w:tcPr>
            <w:tcW w:w="4320" w:type="dxa"/>
          </w:tcPr>
          <w:p w14:paraId="2DCFE49E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1B823C5F" w14:textId="77777777" w:rsidR="0086169D" w:rsidRDefault="00000000">
            <w:r>
              <w:t>Flexible</w:t>
            </w:r>
          </w:p>
        </w:tc>
      </w:tr>
    </w:tbl>
    <w:p w14:paraId="76BACDD0" w14:textId="77777777" w:rsidR="0086169D" w:rsidRDefault="0086169D"/>
    <w:p w14:paraId="77769853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1BBE9A6C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7A36D4DB" w14:textId="77777777" w:rsidR="0086169D" w:rsidRDefault="00000000">
      <w:r>
        <w:br w:type="page"/>
      </w:r>
    </w:p>
    <w:p w14:paraId="2490DB88" w14:textId="77777777" w:rsidR="0086169D" w:rsidRDefault="00000000">
      <w:pPr>
        <w:jc w:val="center"/>
      </w:pPr>
      <w:r>
        <w:rPr>
          <w:b/>
          <w:sz w:val="40"/>
        </w:rPr>
        <w:lastRenderedPageBreak/>
        <w:t>BUYERS READY – PROPERTIES NEEDED</w:t>
      </w:r>
    </w:p>
    <w:p w14:paraId="6442C18D" w14:textId="77777777" w:rsidR="0086169D" w:rsidRDefault="00000000">
      <w:pPr>
        <w:jc w:val="center"/>
      </w:pPr>
      <w:r>
        <w:rPr>
          <w:i/>
        </w:rPr>
        <w:t>Leaflet 42 of 50</w:t>
      </w:r>
    </w:p>
    <w:p w14:paraId="7008338F" w14:textId="77777777" w:rsidR="0086169D" w:rsidRDefault="0086169D"/>
    <w:p w14:paraId="05AEE007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20D50F63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3F4C36AF" w14:textId="77777777">
        <w:tc>
          <w:tcPr>
            <w:tcW w:w="4320" w:type="dxa"/>
          </w:tcPr>
          <w:p w14:paraId="28BC0E33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51798E12" w14:textId="77777777" w:rsidR="0086169D" w:rsidRDefault="00000000">
            <w:r>
              <w:t>House / Flat</w:t>
            </w:r>
          </w:p>
        </w:tc>
      </w:tr>
      <w:tr w:rsidR="0086169D" w14:paraId="6D419671" w14:textId="77777777">
        <w:tc>
          <w:tcPr>
            <w:tcW w:w="4320" w:type="dxa"/>
          </w:tcPr>
          <w:p w14:paraId="69DAB1DC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05E64068" w14:textId="77777777" w:rsidR="0086169D" w:rsidRDefault="00000000">
            <w:r>
              <w:t>Any considered</w:t>
            </w:r>
          </w:p>
        </w:tc>
      </w:tr>
      <w:tr w:rsidR="0086169D" w14:paraId="29935D52" w14:textId="77777777">
        <w:tc>
          <w:tcPr>
            <w:tcW w:w="4320" w:type="dxa"/>
          </w:tcPr>
          <w:p w14:paraId="083563E4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0345D89B" w14:textId="77777777" w:rsidR="0086169D" w:rsidRDefault="00000000">
            <w:r>
              <w:t>Any condition</w:t>
            </w:r>
          </w:p>
        </w:tc>
      </w:tr>
      <w:tr w:rsidR="0086169D" w14:paraId="2D0151E9" w14:textId="77777777">
        <w:tc>
          <w:tcPr>
            <w:tcW w:w="4320" w:type="dxa"/>
          </w:tcPr>
          <w:p w14:paraId="156FD04F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7D97360B" w14:textId="77777777" w:rsidR="0086169D" w:rsidRDefault="00000000">
            <w:r>
              <w:t>This local area</w:t>
            </w:r>
          </w:p>
        </w:tc>
      </w:tr>
      <w:tr w:rsidR="0086169D" w14:paraId="069E917D" w14:textId="77777777">
        <w:tc>
          <w:tcPr>
            <w:tcW w:w="4320" w:type="dxa"/>
          </w:tcPr>
          <w:p w14:paraId="26B032AF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509531A6" w14:textId="77777777" w:rsidR="0086169D" w:rsidRDefault="00000000">
            <w:r>
              <w:t>Flexible</w:t>
            </w:r>
          </w:p>
        </w:tc>
      </w:tr>
    </w:tbl>
    <w:p w14:paraId="0C401645" w14:textId="77777777" w:rsidR="0086169D" w:rsidRDefault="0086169D"/>
    <w:p w14:paraId="11A30ED7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377D034E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51F49FD3" w14:textId="77777777" w:rsidR="0086169D" w:rsidRDefault="00000000">
      <w:r>
        <w:br w:type="page"/>
      </w:r>
    </w:p>
    <w:p w14:paraId="30A44F59" w14:textId="77777777" w:rsidR="0086169D" w:rsidRDefault="00000000">
      <w:pPr>
        <w:jc w:val="center"/>
      </w:pPr>
      <w:r>
        <w:rPr>
          <w:b/>
          <w:sz w:val="40"/>
        </w:rPr>
        <w:lastRenderedPageBreak/>
        <w:t>CONSIDERING SELLING YOUR PROPERTY?</w:t>
      </w:r>
    </w:p>
    <w:p w14:paraId="2A84E02D" w14:textId="77777777" w:rsidR="0086169D" w:rsidRDefault="00000000">
      <w:pPr>
        <w:jc w:val="center"/>
      </w:pPr>
      <w:r>
        <w:rPr>
          <w:i/>
        </w:rPr>
        <w:t>Leaflet 43 of 50</w:t>
      </w:r>
    </w:p>
    <w:p w14:paraId="4698E5D4" w14:textId="77777777" w:rsidR="0086169D" w:rsidRDefault="0086169D"/>
    <w:p w14:paraId="72B5DACB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45978359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25FEF15E" w14:textId="77777777">
        <w:tc>
          <w:tcPr>
            <w:tcW w:w="4320" w:type="dxa"/>
          </w:tcPr>
          <w:p w14:paraId="6096D2DC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1524207C" w14:textId="77777777" w:rsidR="0086169D" w:rsidRDefault="00000000">
            <w:r>
              <w:t>House / Flat</w:t>
            </w:r>
          </w:p>
        </w:tc>
      </w:tr>
      <w:tr w:rsidR="0086169D" w14:paraId="2D6F6E25" w14:textId="77777777">
        <w:tc>
          <w:tcPr>
            <w:tcW w:w="4320" w:type="dxa"/>
          </w:tcPr>
          <w:p w14:paraId="407E5F17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4B12DB2F" w14:textId="77777777" w:rsidR="0086169D" w:rsidRDefault="00000000">
            <w:r>
              <w:t>Any considered</w:t>
            </w:r>
          </w:p>
        </w:tc>
      </w:tr>
      <w:tr w:rsidR="0086169D" w14:paraId="4FD32F8F" w14:textId="77777777">
        <w:tc>
          <w:tcPr>
            <w:tcW w:w="4320" w:type="dxa"/>
          </w:tcPr>
          <w:p w14:paraId="26E153A4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2D527805" w14:textId="77777777" w:rsidR="0086169D" w:rsidRDefault="00000000">
            <w:r>
              <w:t>Any condition</w:t>
            </w:r>
          </w:p>
        </w:tc>
      </w:tr>
      <w:tr w:rsidR="0086169D" w14:paraId="5537AE47" w14:textId="77777777">
        <w:tc>
          <w:tcPr>
            <w:tcW w:w="4320" w:type="dxa"/>
          </w:tcPr>
          <w:p w14:paraId="73D44F52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32F3FCD8" w14:textId="77777777" w:rsidR="0086169D" w:rsidRDefault="00000000">
            <w:r>
              <w:t>This local area</w:t>
            </w:r>
          </w:p>
        </w:tc>
      </w:tr>
      <w:tr w:rsidR="0086169D" w14:paraId="491AAD88" w14:textId="77777777">
        <w:tc>
          <w:tcPr>
            <w:tcW w:w="4320" w:type="dxa"/>
          </w:tcPr>
          <w:p w14:paraId="5425C264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479F660C" w14:textId="77777777" w:rsidR="0086169D" w:rsidRDefault="00000000">
            <w:r>
              <w:t>Flexible</w:t>
            </w:r>
          </w:p>
        </w:tc>
      </w:tr>
    </w:tbl>
    <w:p w14:paraId="1F8005B6" w14:textId="77777777" w:rsidR="0086169D" w:rsidRDefault="0086169D"/>
    <w:p w14:paraId="0D67DFA7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64FBB68C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2797117F" w14:textId="77777777" w:rsidR="0086169D" w:rsidRDefault="00000000">
      <w:r>
        <w:br w:type="page"/>
      </w:r>
    </w:p>
    <w:p w14:paraId="6986F98B" w14:textId="77777777" w:rsidR="0086169D" w:rsidRDefault="00000000">
      <w:pPr>
        <w:jc w:val="center"/>
      </w:pPr>
      <w:r>
        <w:rPr>
          <w:b/>
          <w:sz w:val="40"/>
        </w:rPr>
        <w:lastRenderedPageBreak/>
        <w:t>PROPERTY WANTED – SERIOUS BUYERS WAITING</w:t>
      </w:r>
    </w:p>
    <w:p w14:paraId="7A20437A" w14:textId="77777777" w:rsidR="0086169D" w:rsidRDefault="00000000">
      <w:pPr>
        <w:jc w:val="center"/>
      </w:pPr>
      <w:r>
        <w:rPr>
          <w:i/>
        </w:rPr>
        <w:t>Leaflet 44 of 50</w:t>
      </w:r>
    </w:p>
    <w:p w14:paraId="42C9946F" w14:textId="77777777" w:rsidR="0086169D" w:rsidRDefault="0086169D"/>
    <w:p w14:paraId="4A503C91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03306324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61C14C5A" w14:textId="77777777">
        <w:tc>
          <w:tcPr>
            <w:tcW w:w="4320" w:type="dxa"/>
          </w:tcPr>
          <w:p w14:paraId="72581519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382E42B1" w14:textId="77777777" w:rsidR="0086169D" w:rsidRDefault="00000000">
            <w:r>
              <w:t>House / Flat</w:t>
            </w:r>
          </w:p>
        </w:tc>
      </w:tr>
      <w:tr w:rsidR="0086169D" w14:paraId="6A3278FE" w14:textId="77777777">
        <w:tc>
          <w:tcPr>
            <w:tcW w:w="4320" w:type="dxa"/>
          </w:tcPr>
          <w:p w14:paraId="4F9B008C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0870CB43" w14:textId="77777777" w:rsidR="0086169D" w:rsidRDefault="00000000">
            <w:r>
              <w:t>Any considered</w:t>
            </w:r>
          </w:p>
        </w:tc>
      </w:tr>
      <w:tr w:rsidR="0086169D" w14:paraId="5EBBF957" w14:textId="77777777">
        <w:tc>
          <w:tcPr>
            <w:tcW w:w="4320" w:type="dxa"/>
          </w:tcPr>
          <w:p w14:paraId="2D589632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3A86C18C" w14:textId="77777777" w:rsidR="0086169D" w:rsidRDefault="00000000">
            <w:r>
              <w:t>Any condition</w:t>
            </w:r>
          </w:p>
        </w:tc>
      </w:tr>
      <w:tr w:rsidR="0086169D" w14:paraId="6F9DC0DA" w14:textId="77777777">
        <w:tc>
          <w:tcPr>
            <w:tcW w:w="4320" w:type="dxa"/>
          </w:tcPr>
          <w:p w14:paraId="6C596481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3C71AA44" w14:textId="77777777" w:rsidR="0086169D" w:rsidRDefault="00000000">
            <w:r>
              <w:t>This local area</w:t>
            </w:r>
          </w:p>
        </w:tc>
      </w:tr>
      <w:tr w:rsidR="0086169D" w14:paraId="6424B26C" w14:textId="77777777">
        <w:tc>
          <w:tcPr>
            <w:tcW w:w="4320" w:type="dxa"/>
          </w:tcPr>
          <w:p w14:paraId="11FC5659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18893E38" w14:textId="77777777" w:rsidR="0086169D" w:rsidRDefault="00000000">
            <w:r>
              <w:t>Flexible</w:t>
            </w:r>
          </w:p>
        </w:tc>
      </w:tr>
    </w:tbl>
    <w:p w14:paraId="6EDDCF65" w14:textId="77777777" w:rsidR="0086169D" w:rsidRDefault="0086169D"/>
    <w:p w14:paraId="4E6A40B0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5D408876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0FBFFF9F" w14:textId="77777777" w:rsidR="0086169D" w:rsidRDefault="00000000">
      <w:r>
        <w:br w:type="page"/>
      </w:r>
    </w:p>
    <w:p w14:paraId="53BE27B0" w14:textId="77777777" w:rsidR="0086169D" w:rsidRDefault="00000000">
      <w:pPr>
        <w:jc w:val="center"/>
      </w:pPr>
      <w:r>
        <w:rPr>
          <w:b/>
          <w:sz w:val="40"/>
        </w:rPr>
        <w:lastRenderedPageBreak/>
        <w:t>DO YOU KNOW ANYONE SELLING A PROPERTY?</w:t>
      </w:r>
    </w:p>
    <w:p w14:paraId="41057C3B" w14:textId="77777777" w:rsidR="0086169D" w:rsidRDefault="00000000">
      <w:pPr>
        <w:jc w:val="center"/>
      </w:pPr>
      <w:r>
        <w:rPr>
          <w:i/>
        </w:rPr>
        <w:t>Leaflet 45 of 50</w:t>
      </w:r>
    </w:p>
    <w:p w14:paraId="0A7BAF7D" w14:textId="77777777" w:rsidR="0086169D" w:rsidRDefault="0086169D"/>
    <w:p w14:paraId="46080FE6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3E56BAF4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52FD8006" w14:textId="77777777">
        <w:tc>
          <w:tcPr>
            <w:tcW w:w="4320" w:type="dxa"/>
          </w:tcPr>
          <w:p w14:paraId="204EF8A9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10A632F4" w14:textId="77777777" w:rsidR="0086169D" w:rsidRDefault="00000000">
            <w:r>
              <w:t>House / Flat</w:t>
            </w:r>
          </w:p>
        </w:tc>
      </w:tr>
      <w:tr w:rsidR="0086169D" w14:paraId="3220B2A6" w14:textId="77777777">
        <w:tc>
          <w:tcPr>
            <w:tcW w:w="4320" w:type="dxa"/>
          </w:tcPr>
          <w:p w14:paraId="622547A9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4B3B044C" w14:textId="77777777" w:rsidR="0086169D" w:rsidRDefault="00000000">
            <w:r>
              <w:t>Any considered</w:t>
            </w:r>
          </w:p>
        </w:tc>
      </w:tr>
      <w:tr w:rsidR="0086169D" w14:paraId="36008E17" w14:textId="77777777">
        <w:tc>
          <w:tcPr>
            <w:tcW w:w="4320" w:type="dxa"/>
          </w:tcPr>
          <w:p w14:paraId="2B725862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5CB5656A" w14:textId="77777777" w:rsidR="0086169D" w:rsidRDefault="00000000">
            <w:r>
              <w:t>Any condition</w:t>
            </w:r>
          </w:p>
        </w:tc>
      </w:tr>
      <w:tr w:rsidR="0086169D" w14:paraId="273CCEF3" w14:textId="77777777">
        <w:tc>
          <w:tcPr>
            <w:tcW w:w="4320" w:type="dxa"/>
          </w:tcPr>
          <w:p w14:paraId="4E57E87D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1D7EDEFA" w14:textId="77777777" w:rsidR="0086169D" w:rsidRDefault="00000000">
            <w:r>
              <w:t>This local area</w:t>
            </w:r>
          </w:p>
        </w:tc>
      </w:tr>
      <w:tr w:rsidR="0086169D" w14:paraId="205F0970" w14:textId="77777777">
        <w:tc>
          <w:tcPr>
            <w:tcW w:w="4320" w:type="dxa"/>
          </w:tcPr>
          <w:p w14:paraId="62DC079B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2E1CC284" w14:textId="77777777" w:rsidR="0086169D" w:rsidRDefault="00000000">
            <w:r>
              <w:t>Flexible</w:t>
            </w:r>
          </w:p>
        </w:tc>
      </w:tr>
    </w:tbl>
    <w:p w14:paraId="78F9CC1A" w14:textId="77777777" w:rsidR="0086169D" w:rsidRDefault="0086169D"/>
    <w:p w14:paraId="2217E70D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0A079CE4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611A8F06" w14:textId="77777777" w:rsidR="0086169D" w:rsidRDefault="00000000">
      <w:r>
        <w:br w:type="page"/>
      </w:r>
    </w:p>
    <w:p w14:paraId="52EDBBDC" w14:textId="77777777" w:rsidR="0086169D" w:rsidRDefault="00000000">
      <w:pPr>
        <w:jc w:val="center"/>
      </w:pPr>
      <w:r>
        <w:rPr>
          <w:b/>
          <w:sz w:val="40"/>
        </w:rPr>
        <w:lastRenderedPageBreak/>
        <w:t>LOOKING TO BUY PROPERTY IN THIS AREA</w:t>
      </w:r>
    </w:p>
    <w:p w14:paraId="054CC93B" w14:textId="77777777" w:rsidR="0086169D" w:rsidRDefault="00000000">
      <w:pPr>
        <w:jc w:val="center"/>
      </w:pPr>
      <w:r>
        <w:rPr>
          <w:i/>
        </w:rPr>
        <w:t>Leaflet 46 of 50</w:t>
      </w:r>
    </w:p>
    <w:p w14:paraId="6DD09BE5" w14:textId="77777777" w:rsidR="0086169D" w:rsidRDefault="0086169D"/>
    <w:p w14:paraId="76F99A9F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60ADBE78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5F472709" w14:textId="77777777">
        <w:tc>
          <w:tcPr>
            <w:tcW w:w="4320" w:type="dxa"/>
          </w:tcPr>
          <w:p w14:paraId="0470F36A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7C36D99C" w14:textId="77777777" w:rsidR="0086169D" w:rsidRDefault="00000000">
            <w:r>
              <w:t>House / Flat</w:t>
            </w:r>
          </w:p>
        </w:tc>
      </w:tr>
      <w:tr w:rsidR="0086169D" w14:paraId="1D88AAB8" w14:textId="77777777">
        <w:tc>
          <w:tcPr>
            <w:tcW w:w="4320" w:type="dxa"/>
          </w:tcPr>
          <w:p w14:paraId="47B17DBA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7F313344" w14:textId="77777777" w:rsidR="0086169D" w:rsidRDefault="00000000">
            <w:r>
              <w:t>Any considered</w:t>
            </w:r>
          </w:p>
        </w:tc>
      </w:tr>
      <w:tr w:rsidR="0086169D" w14:paraId="578D5956" w14:textId="77777777">
        <w:tc>
          <w:tcPr>
            <w:tcW w:w="4320" w:type="dxa"/>
          </w:tcPr>
          <w:p w14:paraId="1F0A27CB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63A54D24" w14:textId="77777777" w:rsidR="0086169D" w:rsidRDefault="00000000">
            <w:r>
              <w:t>Any condition</w:t>
            </w:r>
          </w:p>
        </w:tc>
      </w:tr>
      <w:tr w:rsidR="0086169D" w14:paraId="3943A5A0" w14:textId="77777777">
        <w:tc>
          <w:tcPr>
            <w:tcW w:w="4320" w:type="dxa"/>
          </w:tcPr>
          <w:p w14:paraId="64A90A5D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43FF6E9F" w14:textId="77777777" w:rsidR="0086169D" w:rsidRDefault="00000000">
            <w:r>
              <w:t>This local area</w:t>
            </w:r>
          </w:p>
        </w:tc>
      </w:tr>
      <w:tr w:rsidR="0086169D" w14:paraId="354A3315" w14:textId="77777777">
        <w:tc>
          <w:tcPr>
            <w:tcW w:w="4320" w:type="dxa"/>
          </w:tcPr>
          <w:p w14:paraId="7335B91F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6F0BDDD5" w14:textId="77777777" w:rsidR="0086169D" w:rsidRDefault="00000000">
            <w:r>
              <w:t>Flexible</w:t>
            </w:r>
          </w:p>
        </w:tc>
      </w:tr>
    </w:tbl>
    <w:p w14:paraId="7A968C75" w14:textId="77777777" w:rsidR="0086169D" w:rsidRDefault="0086169D"/>
    <w:p w14:paraId="7C9770EB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58D3D07F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50F26BFB" w14:textId="77777777" w:rsidR="0086169D" w:rsidRDefault="00000000">
      <w:r>
        <w:br w:type="page"/>
      </w:r>
    </w:p>
    <w:p w14:paraId="7F255FD6" w14:textId="77777777" w:rsidR="0086169D" w:rsidRDefault="00000000">
      <w:pPr>
        <w:jc w:val="center"/>
      </w:pPr>
      <w:r>
        <w:rPr>
          <w:b/>
          <w:sz w:val="40"/>
        </w:rPr>
        <w:lastRenderedPageBreak/>
        <w:t>BUYERS READY – PROPERTIES NEEDED</w:t>
      </w:r>
    </w:p>
    <w:p w14:paraId="57DA84E9" w14:textId="77777777" w:rsidR="0086169D" w:rsidRDefault="00000000">
      <w:pPr>
        <w:jc w:val="center"/>
      </w:pPr>
      <w:r>
        <w:rPr>
          <w:i/>
        </w:rPr>
        <w:t>Leaflet 47 of 50</w:t>
      </w:r>
    </w:p>
    <w:p w14:paraId="7529B555" w14:textId="77777777" w:rsidR="0086169D" w:rsidRDefault="0086169D"/>
    <w:p w14:paraId="5C1E8426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19C092D4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77F7D5BA" w14:textId="77777777">
        <w:tc>
          <w:tcPr>
            <w:tcW w:w="4320" w:type="dxa"/>
          </w:tcPr>
          <w:p w14:paraId="0BCD8D82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67BA7A6F" w14:textId="77777777" w:rsidR="0086169D" w:rsidRDefault="00000000">
            <w:r>
              <w:t>House / Flat</w:t>
            </w:r>
          </w:p>
        </w:tc>
      </w:tr>
      <w:tr w:rsidR="0086169D" w14:paraId="78D196D8" w14:textId="77777777">
        <w:tc>
          <w:tcPr>
            <w:tcW w:w="4320" w:type="dxa"/>
          </w:tcPr>
          <w:p w14:paraId="79CF45DD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1FB834E2" w14:textId="77777777" w:rsidR="0086169D" w:rsidRDefault="00000000">
            <w:r>
              <w:t>Any considered</w:t>
            </w:r>
          </w:p>
        </w:tc>
      </w:tr>
      <w:tr w:rsidR="0086169D" w14:paraId="677D0142" w14:textId="77777777">
        <w:tc>
          <w:tcPr>
            <w:tcW w:w="4320" w:type="dxa"/>
          </w:tcPr>
          <w:p w14:paraId="1B94C705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35A3C9AF" w14:textId="77777777" w:rsidR="0086169D" w:rsidRDefault="00000000">
            <w:r>
              <w:t>Any condition</w:t>
            </w:r>
          </w:p>
        </w:tc>
      </w:tr>
      <w:tr w:rsidR="0086169D" w14:paraId="32F2B704" w14:textId="77777777">
        <w:tc>
          <w:tcPr>
            <w:tcW w:w="4320" w:type="dxa"/>
          </w:tcPr>
          <w:p w14:paraId="41A63424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202B29E3" w14:textId="77777777" w:rsidR="0086169D" w:rsidRDefault="00000000">
            <w:r>
              <w:t>This local area</w:t>
            </w:r>
          </w:p>
        </w:tc>
      </w:tr>
      <w:tr w:rsidR="0086169D" w14:paraId="01E69AE0" w14:textId="77777777">
        <w:tc>
          <w:tcPr>
            <w:tcW w:w="4320" w:type="dxa"/>
          </w:tcPr>
          <w:p w14:paraId="2463EE38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28B6A50D" w14:textId="77777777" w:rsidR="0086169D" w:rsidRDefault="00000000">
            <w:r>
              <w:t>Flexible</w:t>
            </w:r>
          </w:p>
        </w:tc>
      </w:tr>
    </w:tbl>
    <w:p w14:paraId="06D02ADE" w14:textId="77777777" w:rsidR="0086169D" w:rsidRDefault="0086169D"/>
    <w:p w14:paraId="7B092F8F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2A727887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048699DB" w14:textId="77777777" w:rsidR="0086169D" w:rsidRDefault="00000000">
      <w:r>
        <w:br w:type="page"/>
      </w:r>
    </w:p>
    <w:p w14:paraId="3AC90C9F" w14:textId="77777777" w:rsidR="0086169D" w:rsidRDefault="00000000">
      <w:pPr>
        <w:jc w:val="center"/>
      </w:pPr>
      <w:r>
        <w:rPr>
          <w:b/>
          <w:sz w:val="40"/>
        </w:rPr>
        <w:lastRenderedPageBreak/>
        <w:t>CONSIDERING SELLING YOUR PROPERTY?</w:t>
      </w:r>
    </w:p>
    <w:p w14:paraId="4DF61417" w14:textId="77777777" w:rsidR="0086169D" w:rsidRDefault="00000000">
      <w:pPr>
        <w:jc w:val="center"/>
      </w:pPr>
      <w:r>
        <w:rPr>
          <w:i/>
        </w:rPr>
        <w:t>Leaflet 48 of 50</w:t>
      </w:r>
    </w:p>
    <w:p w14:paraId="746D9882" w14:textId="77777777" w:rsidR="0086169D" w:rsidRDefault="0086169D"/>
    <w:p w14:paraId="2B80B17B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03259813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384E951D" w14:textId="77777777">
        <w:tc>
          <w:tcPr>
            <w:tcW w:w="4320" w:type="dxa"/>
          </w:tcPr>
          <w:p w14:paraId="5447C2F4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600EF15E" w14:textId="77777777" w:rsidR="0086169D" w:rsidRDefault="00000000">
            <w:r>
              <w:t>House / Flat</w:t>
            </w:r>
          </w:p>
        </w:tc>
      </w:tr>
      <w:tr w:rsidR="0086169D" w14:paraId="47DF35D5" w14:textId="77777777">
        <w:tc>
          <w:tcPr>
            <w:tcW w:w="4320" w:type="dxa"/>
          </w:tcPr>
          <w:p w14:paraId="39BB5DF1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640FA94F" w14:textId="77777777" w:rsidR="0086169D" w:rsidRDefault="00000000">
            <w:r>
              <w:t>Any considered</w:t>
            </w:r>
          </w:p>
        </w:tc>
      </w:tr>
      <w:tr w:rsidR="0086169D" w14:paraId="4C957EB0" w14:textId="77777777">
        <w:tc>
          <w:tcPr>
            <w:tcW w:w="4320" w:type="dxa"/>
          </w:tcPr>
          <w:p w14:paraId="59210910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63659F19" w14:textId="77777777" w:rsidR="0086169D" w:rsidRDefault="00000000">
            <w:r>
              <w:t>Any condition</w:t>
            </w:r>
          </w:p>
        </w:tc>
      </w:tr>
      <w:tr w:rsidR="0086169D" w14:paraId="52BDC54B" w14:textId="77777777">
        <w:tc>
          <w:tcPr>
            <w:tcW w:w="4320" w:type="dxa"/>
          </w:tcPr>
          <w:p w14:paraId="1E2A0267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4CAAE270" w14:textId="77777777" w:rsidR="0086169D" w:rsidRDefault="00000000">
            <w:r>
              <w:t>This local area</w:t>
            </w:r>
          </w:p>
        </w:tc>
      </w:tr>
      <w:tr w:rsidR="0086169D" w14:paraId="685109F5" w14:textId="77777777">
        <w:tc>
          <w:tcPr>
            <w:tcW w:w="4320" w:type="dxa"/>
          </w:tcPr>
          <w:p w14:paraId="5546A995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12E4A315" w14:textId="77777777" w:rsidR="0086169D" w:rsidRDefault="00000000">
            <w:r>
              <w:t>Flexible</w:t>
            </w:r>
          </w:p>
        </w:tc>
      </w:tr>
    </w:tbl>
    <w:p w14:paraId="07F7F817" w14:textId="77777777" w:rsidR="0086169D" w:rsidRDefault="0086169D"/>
    <w:p w14:paraId="4EF5360A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3026F380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6158557B" w14:textId="77777777" w:rsidR="0086169D" w:rsidRDefault="00000000">
      <w:r>
        <w:br w:type="page"/>
      </w:r>
    </w:p>
    <w:p w14:paraId="14D443AD" w14:textId="77777777" w:rsidR="0086169D" w:rsidRDefault="00000000">
      <w:pPr>
        <w:jc w:val="center"/>
      </w:pPr>
      <w:r>
        <w:rPr>
          <w:b/>
          <w:sz w:val="40"/>
        </w:rPr>
        <w:lastRenderedPageBreak/>
        <w:t>PROPERTY WANTED – SERIOUS BUYERS WAITING</w:t>
      </w:r>
    </w:p>
    <w:p w14:paraId="2E34FE38" w14:textId="77777777" w:rsidR="0086169D" w:rsidRDefault="00000000">
      <w:pPr>
        <w:jc w:val="center"/>
      </w:pPr>
      <w:r>
        <w:rPr>
          <w:i/>
        </w:rPr>
        <w:t>Leaflet 49 of 50</w:t>
      </w:r>
    </w:p>
    <w:p w14:paraId="420970ED" w14:textId="77777777" w:rsidR="0086169D" w:rsidRDefault="0086169D"/>
    <w:p w14:paraId="7F3E11FB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0B44BAE1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1586AD90" w14:textId="77777777">
        <w:tc>
          <w:tcPr>
            <w:tcW w:w="4320" w:type="dxa"/>
          </w:tcPr>
          <w:p w14:paraId="66C20468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3C2FEC3D" w14:textId="77777777" w:rsidR="0086169D" w:rsidRDefault="00000000">
            <w:r>
              <w:t>House / Flat</w:t>
            </w:r>
          </w:p>
        </w:tc>
      </w:tr>
      <w:tr w:rsidR="0086169D" w14:paraId="2DA2DBF1" w14:textId="77777777">
        <w:tc>
          <w:tcPr>
            <w:tcW w:w="4320" w:type="dxa"/>
          </w:tcPr>
          <w:p w14:paraId="6ABD3923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7845ED05" w14:textId="77777777" w:rsidR="0086169D" w:rsidRDefault="00000000">
            <w:r>
              <w:t>Any considered</w:t>
            </w:r>
          </w:p>
        </w:tc>
      </w:tr>
      <w:tr w:rsidR="0086169D" w14:paraId="6C336C62" w14:textId="77777777">
        <w:tc>
          <w:tcPr>
            <w:tcW w:w="4320" w:type="dxa"/>
          </w:tcPr>
          <w:p w14:paraId="5BDC8198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35648447" w14:textId="77777777" w:rsidR="0086169D" w:rsidRDefault="00000000">
            <w:r>
              <w:t>Any condition</w:t>
            </w:r>
          </w:p>
        </w:tc>
      </w:tr>
      <w:tr w:rsidR="0086169D" w14:paraId="7D9D1591" w14:textId="77777777">
        <w:tc>
          <w:tcPr>
            <w:tcW w:w="4320" w:type="dxa"/>
          </w:tcPr>
          <w:p w14:paraId="0BD1EE94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0FBA6ABA" w14:textId="77777777" w:rsidR="0086169D" w:rsidRDefault="00000000">
            <w:r>
              <w:t>This local area</w:t>
            </w:r>
          </w:p>
        </w:tc>
      </w:tr>
      <w:tr w:rsidR="0086169D" w14:paraId="02AD1621" w14:textId="77777777">
        <w:tc>
          <w:tcPr>
            <w:tcW w:w="4320" w:type="dxa"/>
          </w:tcPr>
          <w:p w14:paraId="0E515E21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6294D49A" w14:textId="77777777" w:rsidR="0086169D" w:rsidRDefault="00000000">
            <w:r>
              <w:t>Flexible</w:t>
            </w:r>
          </w:p>
        </w:tc>
      </w:tr>
    </w:tbl>
    <w:p w14:paraId="45369EF8" w14:textId="77777777" w:rsidR="0086169D" w:rsidRDefault="0086169D"/>
    <w:p w14:paraId="5B7D65AA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74B205DE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p w14:paraId="6C98110E" w14:textId="77777777" w:rsidR="0086169D" w:rsidRDefault="00000000">
      <w:r>
        <w:br w:type="page"/>
      </w:r>
    </w:p>
    <w:p w14:paraId="20D32639" w14:textId="77777777" w:rsidR="0086169D" w:rsidRDefault="00000000">
      <w:pPr>
        <w:jc w:val="center"/>
      </w:pPr>
      <w:r>
        <w:rPr>
          <w:b/>
          <w:sz w:val="40"/>
        </w:rPr>
        <w:lastRenderedPageBreak/>
        <w:t>DO YOU KNOW ANYONE SELLING A PROPERTY?</w:t>
      </w:r>
    </w:p>
    <w:p w14:paraId="5F6E0DFB" w14:textId="77777777" w:rsidR="0086169D" w:rsidRDefault="00000000">
      <w:pPr>
        <w:jc w:val="center"/>
      </w:pPr>
      <w:r>
        <w:rPr>
          <w:i/>
        </w:rPr>
        <w:t>Leaflet 50 of 50</w:t>
      </w:r>
    </w:p>
    <w:p w14:paraId="1C1B35A5" w14:textId="77777777" w:rsidR="0086169D" w:rsidRDefault="0086169D"/>
    <w:p w14:paraId="5AE5BE27" w14:textId="77777777" w:rsidR="0086169D" w:rsidRDefault="00000000">
      <w:r>
        <w:t>We are actively sourcing properties for sale in this area on behalf of serious, proceedable buyers.</w:t>
      </w:r>
      <w:r>
        <w:br/>
      </w:r>
      <w:r>
        <w:br/>
        <w:t>If you are thinking about selling your property now or in the near future, we would welcome a no‑obligation conversation.</w:t>
      </w:r>
      <w:r>
        <w:br/>
      </w:r>
      <w:r>
        <w:br/>
        <w:t>• Free market appraisal</w:t>
      </w:r>
      <w:r>
        <w:br/>
        <w:t>• Serious buyers ready to proceed</w:t>
      </w:r>
      <w:r>
        <w:br/>
        <w:t>• Professional and discreet approach</w:t>
      </w:r>
    </w:p>
    <w:p w14:paraId="3ABCB563" w14:textId="77777777" w:rsidR="0086169D" w:rsidRDefault="008616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6169D" w14:paraId="39D56CB1" w14:textId="77777777">
        <w:tc>
          <w:tcPr>
            <w:tcW w:w="4320" w:type="dxa"/>
          </w:tcPr>
          <w:p w14:paraId="74875AEC" w14:textId="77777777" w:rsidR="0086169D" w:rsidRDefault="00000000">
            <w:r>
              <w:t>Property Type</w:t>
            </w:r>
          </w:p>
        </w:tc>
        <w:tc>
          <w:tcPr>
            <w:tcW w:w="4320" w:type="dxa"/>
          </w:tcPr>
          <w:p w14:paraId="07B80646" w14:textId="77777777" w:rsidR="0086169D" w:rsidRDefault="00000000">
            <w:r>
              <w:t>House / Flat</w:t>
            </w:r>
          </w:p>
        </w:tc>
      </w:tr>
      <w:tr w:rsidR="0086169D" w14:paraId="218EFB71" w14:textId="77777777">
        <w:tc>
          <w:tcPr>
            <w:tcW w:w="4320" w:type="dxa"/>
          </w:tcPr>
          <w:p w14:paraId="4BB7A428" w14:textId="77777777" w:rsidR="0086169D" w:rsidRDefault="00000000">
            <w:r>
              <w:t>Bedrooms</w:t>
            </w:r>
          </w:p>
        </w:tc>
        <w:tc>
          <w:tcPr>
            <w:tcW w:w="4320" w:type="dxa"/>
          </w:tcPr>
          <w:p w14:paraId="5F2174E9" w14:textId="77777777" w:rsidR="0086169D" w:rsidRDefault="00000000">
            <w:r>
              <w:t>Any considered</w:t>
            </w:r>
          </w:p>
        </w:tc>
      </w:tr>
      <w:tr w:rsidR="0086169D" w14:paraId="5437E952" w14:textId="77777777">
        <w:tc>
          <w:tcPr>
            <w:tcW w:w="4320" w:type="dxa"/>
          </w:tcPr>
          <w:p w14:paraId="0550EE01" w14:textId="77777777" w:rsidR="0086169D" w:rsidRDefault="00000000">
            <w:r>
              <w:t>Condition</w:t>
            </w:r>
          </w:p>
        </w:tc>
        <w:tc>
          <w:tcPr>
            <w:tcW w:w="4320" w:type="dxa"/>
          </w:tcPr>
          <w:p w14:paraId="0CC74893" w14:textId="77777777" w:rsidR="0086169D" w:rsidRDefault="00000000">
            <w:r>
              <w:t>Any condition</w:t>
            </w:r>
          </w:p>
        </w:tc>
      </w:tr>
      <w:tr w:rsidR="0086169D" w14:paraId="4B9A6382" w14:textId="77777777">
        <w:tc>
          <w:tcPr>
            <w:tcW w:w="4320" w:type="dxa"/>
          </w:tcPr>
          <w:p w14:paraId="7FFED849" w14:textId="77777777" w:rsidR="0086169D" w:rsidRDefault="00000000">
            <w:r>
              <w:t>Location</w:t>
            </w:r>
          </w:p>
        </w:tc>
        <w:tc>
          <w:tcPr>
            <w:tcW w:w="4320" w:type="dxa"/>
          </w:tcPr>
          <w:p w14:paraId="6EBC5F21" w14:textId="77777777" w:rsidR="0086169D" w:rsidRDefault="00000000">
            <w:r>
              <w:t>This local area</w:t>
            </w:r>
          </w:p>
        </w:tc>
      </w:tr>
      <w:tr w:rsidR="0086169D" w14:paraId="430F47BF" w14:textId="77777777">
        <w:tc>
          <w:tcPr>
            <w:tcW w:w="4320" w:type="dxa"/>
          </w:tcPr>
          <w:p w14:paraId="7CE84911" w14:textId="77777777" w:rsidR="0086169D" w:rsidRDefault="00000000">
            <w:r>
              <w:t>Timescale</w:t>
            </w:r>
          </w:p>
        </w:tc>
        <w:tc>
          <w:tcPr>
            <w:tcW w:w="4320" w:type="dxa"/>
          </w:tcPr>
          <w:p w14:paraId="7647FF05" w14:textId="77777777" w:rsidR="0086169D" w:rsidRDefault="00000000">
            <w:r>
              <w:t>Flexible</w:t>
            </w:r>
          </w:p>
        </w:tc>
      </w:tr>
    </w:tbl>
    <w:p w14:paraId="3C4037A3" w14:textId="77777777" w:rsidR="0086169D" w:rsidRDefault="0086169D"/>
    <w:p w14:paraId="06A34C79" w14:textId="77777777" w:rsidR="0086169D" w:rsidRDefault="00000000">
      <w:r>
        <w:rPr>
          <w:b/>
        </w:rPr>
        <w:t>Contact Details</w:t>
      </w:r>
      <w:r>
        <w:rPr>
          <w:b/>
        </w:rPr>
        <w:br/>
      </w:r>
      <w:r>
        <w:t>Name: ____________________________</w:t>
      </w:r>
      <w:r>
        <w:br/>
        <w:t>Phone: ___________________________</w:t>
      </w:r>
      <w:r>
        <w:br/>
        <w:t>Email: ____________________________</w:t>
      </w:r>
    </w:p>
    <w:p w14:paraId="41B972C8" w14:textId="77777777" w:rsidR="0086169D" w:rsidRDefault="00000000">
      <w:pPr>
        <w:jc w:val="center"/>
      </w:pPr>
      <w:r>
        <w:rPr>
          <w:i/>
        </w:rPr>
        <w:br/>
        <w:t>This leaflet is part of a targeted direct‑to‑vendor property sourcing campaign.</w:t>
      </w:r>
    </w:p>
    <w:sectPr w:rsidR="008616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043803">
    <w:abstractNumId w:val="8"/>
  </w:num>
  <w:num w:numId="2" w16cid:durableId="1012222631">
    <w:abstractNumId w:val="6"/>
  </w:num>
  <w:num w:numId="3" w16cid:durableId="228002021">
    <w:abstractNumId w:val="5"/>
  </w:num>
  <w:num w:numId="4" w16cid:durableId="1517184786">
    <w:abstractNumId w:val="4"/>
  </w:num>
  <w:num w:numId="5" w16cid:durableId="364790192">
    <w:abstractNumId w:val="7"/>
  </w:num>
  <w:num w:numId="6" w16cid:durableId="1413966737">
    <w:abstractNumId w:val="3"/>
  </w:num>
  <w:num w:numId="7" w16cid:durableId="1991254129">
    <w:abstractNumId w:val="2"/>
  </w:num>
  <w:num w:numId="8" w16cid:durableId="431516926">
    <w:abstractNumId w:val="1"/>
  </w:num>
  <w:num w:numId="9" w16cid:durableId="198183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169D"/>
    <w:rsid w:val="009D61CC"/>
    <w:rsid w:val="00AA1D8D"/>
    <w:rsid w:val="00B47730"/>
    <w:rsid w:val="00C876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CCEF7"/>
  <w14:defaultImageDpi w14:val="300"/>
  <w15:docId w15:val="{71B386B2-F8DC-4C82-B833-B19840A6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5259</Words>
  <Characters>29980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hops lincoln</cp:lastModifiedBy>
  <cp:revision>2</cp:revision>
  <dcterms:created xsi:type="dcterms:W3CDTF">2026-01-02T18:25:00Z</dcterms:created>
  <dcterms:modified xsi:type="dcterms:W3CDTF">2026-01-02T18:25:00Z</dcterms:modified>
  <cp:category/>
</cp:coreProperties>
</file>